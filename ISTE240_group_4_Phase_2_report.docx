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50AE7" w14:textId="6017FC8E" w:rsidR="00564832" w:rsidRPr="00564832" w:rsidRDefault="00564832" w:rsidP="00564832">
      <w:pPr>
        <w:rPr>
          <w:rFonts w:ascii="Times" w:eastAsia="Times" w:hAnsi="Times" w:cs="Times"/>
          <w:color w:val="F76902"/>
          <w:sz w:val="24"/>
          <w:szCs w:val="24"/>
          <w:highlight w:val="white"/>
        </w:rPr>
      </w:pPr>
      <w:r>
        <w:rPr>
          <w:rFonts w:ascii="Times" w:eastAsia="Times" w:hAnsi="Times" w:cs="Times"/>
          <w:noProof/>
          <w:color w:val="F76902"/>
          <w:sz w:val="24"/>
          <w:szCs w:val="24"/>
        </w:rPr>
        <w:drawing>
          <wp:inline distT="114300" distB="114300" distL="114300" distR="114300" wp14:anchorId="7F65B0C1" wp14:editId="7B3AD9C4">
            <wp:extent cx="5943600" cy="97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977900"/>
                    </a:xfrm>
                    <a:prstGeom prst="rect">
                      <a:avLst/>
                    </a:prstGeom>
                    <a:ln/>
                  </pic:spPr>
                </pic:pic>
              </a:graphicData>
            </a:graphic>
          </wp:inline>
        </w:drawing>
      </w:r>
    </w:p>
    <w:p w14:paraId="7F50188D" w14:textId="77777777" w:rsidR="00564832" w:rsidRDefault="00564832" w:rsidP="00564832">
      <w:pPr>
        <w:jc w:val="center"/>
        <w:rPr>
          <w:rFonts w:ascii="Times" w:eastAsia="Times" w:hAnsi="Times" w:cs="Times"/>
          <w:sz w:val="32"/>
          <w:szCs w:val="32"/>
        </w:rPr>
      </w:pPr>
    </w:p>
    <w:p w14:paraId="3ECACD36" w14:textId="35C263D2" w:rsidR="00564832" w:rsidRDefault="00564832" w:rsidP="00564832">
      <w:pPr>
        <w:jc w:val="center"/>
        <w:rPr>
          <w:rFonts w:ascii="Times" w:eastAsia="Times" w:hAnsi="Times" w:cs="Times"/>
          <w:sz w:val="32"/>
          <w:szCs w:val="32"/>
        </w:rPr>
      </w:pPr>
      <w:r>
        <w:rPr>
          <w:rFonts w:ascii="Times" w:eastAsia="Times" w:hAnsi="Times" w:cs="Times"/>
          <w:sz w:val="32"/>
          <w:szCs w:val="32"/>
        </w:rPr>
        <w:t xml:space="preserve">Group </w:t>
      </w:r>
      <w:r>
        <w:rPr>
          <w:rFonts w:ascii="Times" w:eastAsia="Times" w:hAnsi="Times" w:cs="Times"/>
          <w:sz w:val="32"/>
          <w:szCs w:val="32"/>
        </w:rPr>
        <w:t>4</w:t>
      </w:r>
    </w:p>
    <w:p w14:paraId="65218A8A" w14:textId="5A78F87A" w:rsidR="00564832" w:rsidRDefault="00564832" w:rsidP="0056483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Mohammed Ahmad </w:t>
      </w:r>
      <w:r>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754003903</w:t>
      </w:r>
    </w:p>
    <w:p w14:paraId="180DA173" w14:textId="792BBDD5" w:rsidR="00564832" w:rsidRDefault="00564832" w:rsidP="00564832">
      <w:pPr>
        <w:jc w:val="center"/>
        <w:rPr>
          <w:rFonts w:ascii="Times New Roman" w:eastAsia="Times New Roman" w:hAnsi="Times New Roman" w:cs="Times New Roman"/>
          <w:sz w:val="32"/>
          <w:szCs w:val="32"/>
        </w:rPr>
      </w:pPr>
      <w:r w:rsidRPr="00564832">
        <w:rPr>
          <w:rFonts w:ascii="Times New Roman" w:eastAsia="Times New Roman" w:hAnsi="Times New Roman" w:cs="Times New Roman"/>
          <w:sz w:val="32"/>
          <w:szCs w:val="32"/>
        </w:rPr>
        <w:t xml:space="preserve">Mohamed Ahmed </w:t>
      </w:r>
      <w:r>
        <w:rPr>
          <w:rFonts w:ascii="Times New Roman" w:eastAsia="Times New Roman" w:hAnsi="Times New Roman" w:cs="Times New Roman"/>
          <w:sz w:val="32"/>
          <w:szCs w:val="32"/>
        </w:rPr>
        <w:t xml:space="preserve">- </w:t>
      </w:r>
      <w:r w:rsidRPr="00564832">
        <w:rPr>
          <w:rFonts w:ascii="Times New Roman" w:eastAsia="Times New Roman" w:hAnsi="Times New Roman" w:cs="Times New Roman"/>
          <w:sz w:val="32"/>
          <w:szCs w:val="32"/>
        </w:rPr>
        <w:t>767000238</w:t>
      </w:r>
    </w:p>
    <w:p w14:paraId="40282934" w14:textId="77777777" w:rsidR="00564832" w:rsidRPr="00564832" w:rsidRDefault="00564832" w:rsidP="00564832">
      <w:pPr>
        <w:jc w:val="center"/>
        <w:rPr>
          <w:rFonts w:ascii="Times New Roman" w:eastAsia="Times New Roman" w:hAnsi="Times New Roman" w:cs="Times New Roman"/>
          <w:sz w:val="32"/>
          <w:szCs w:val="32"/>
        </w:rPr>
      </w:pPr>
      <w:r w:rsidRPr="00564832">
        <w:rPr>
          <w:rFonts w:ascii="Times New Roman" w:eastAsia="Times New Roman" w:hAnsi="Times New Roman" w:cs="Times New Roman"/>
          <w:sz w:val="32"/>
          <w:szCs w:val="32"/>
        </w:rPr>
        <w:t>Nasheel Nadeem - 764000112</w:t>
      </w:r>
    </w:p>
    <w:p w14:paraId="4F897AF7" w14:textId="77777777" w:rsidR="00564832" w:rsidRPr="00564832" w:rsidRDefault="00564832" w:rsidP="00564832">
      <w:pPr>
        <w:jc w:val="center"/>
        <w:rPr>
          <w:rFonts w:ascii="Times New Roman" w:eastAsia="Times New Roman" w:hAnsi="Times New Roman" w:cs="Times New Roman"/>
          <w:sz w:val="32"/>
          <w:szCs w:val="32"/>
        </w:rPr>
      </w:pPr>
      <w:r w:rsidRPr="00564832">
        <w:rPr>
          <w:rFonts w:ascii="Times New Roman" w:eastAsia="Times New Roman" w:hAnsi="Times New Roman" w:cs="Times New Roman"/>
          <w:sz w:val="32"/>
          <w:szCs w:val="32"/>
        </w:rPr>
        <w:t>Ryan Benson</w:t>
      </w:r>
      <w:r>
        <w:rPr>
          <w:rFonts w:ascii="Times New Roman" w:eastAsia="Times New Roman" w:hAnsi="Times New Roman" w:cs="Times New Roman"/>
          <w:sz w:val="32"/>
          <w:szCs w:val="32"/>
        </w:rPr>
        <w:t xml:space="preserve"> - </w:t>
      </w:r>
      <w:r w:rsidRPr="00564832">
        <w:rPr>
          <w:rFonts w:ascii="Times New Roman" w:eastAsia="Times New Roman" w:hAnsi="Times New Roman" w:cs="Times New Roman"/>
          <w:sz w:val="32"/>
          <w:szCs w:val="32"/>
        </w:rPr>
        <w:t>421007591</w:t>
      </w:r>
    </w:p>
    <w:p w14:paraId="11B57AB7" w14:textId="2059B357" w:rsidR="00564832" w:rsidRDefault="00564832" w:rsidP="00564832">
      <w:pPr>
        <w:jc w:val="center"/>
        <w:rPr>
          <w:rFonts w:ascii="Times" w:eastAsia="Times" w:hAnsi="Times" w:cs="Times"/>
          <w:sz w:val="32"/>
          <w:szCs w:val="32"/>
        </w:rPr>
      </w:pPr>
    </w:p>
    <w:p w14:paraId="7A318BE1" w14:textId="77777777" w:rsidR="00564832" w:rsidRDefault="00564832" w:rsidP="00564832">
      <w:pPr>
        <w:jc w:val="center"/>
        <w:rPr>
          <w:rFonts w:ascii="Times" w:eastAsia="Times" w:hAnsi="Times" w:cs="Times"/>
          <w:sz w:val="32"/>
          <w:szCs w:val="32"/>
        </w:rPr>
      </w:pPr>
    </w:p>
    <w:p w14:paraId="59D028EE" w14:textId="57060E7F" w:rsidR="00564832" w:rsidRDefault="00564832" w:rsidP="00564832">
      <w:pPr>
        <w:jc w:val="center"/>
        <w:rPr>
          <w:rFonts w:ascii="Times New Roman" w:eastAsia="Times New Roman" w:hAnsi="Times New Roman" w:cs="Times New Roman"/>
          <w:sz w:val="36"/>
          <w:szCs w:val="36"/>
          <w:highlight w:val="white"/>
        </w:rPr>
      </w:pPr>
      <w:r>
        <w:rPr>
          <w:rFonts w:ascii="Times New Roman" w:eastAsia="Times New Roman" w:hAnsi="Times New Roman" w:cs="Times New Roman"/>
          <w:sz w:val="36"/>
          <w:szCs w:val="36"/>
          <w:highlight w:val="white"/>
        </w:rPr>
        <w:t>Web &amp; Mobile II</w:t>
      </w:r>
    </w:p>
    <w:p w14:paraId="21BF0569" w14:textId="77777777" w:rsidR="00564832" w:rsidRDefault="00564832" w:rsidP="00564832">
      <w:pPr>
        <w:jc w:val="center"/>
        <w:rPr>
          <w:rFonts w:ascii="Times" w:eastAsia="Times" w:hAnsi="Times" w:cs="Times"/>
          <w:sz w:val="32"/>
          <w:szCs w:val="32"/>
        </w:rPr>
      </w:pPr>
    </w:p>
    <w:p w14:paraId="383F438B" w14:textId="115523F1" w:rsidR="00564832" w:rsidRDefault="00564832" w:rsidP="00564832">
      <w:pPr>
        <w:jc w:val="center"/>
        <w:rPr>
          <w:rFonts w:ascii="Times" w:eastAsia="Times" w:hAnsi="Times" w:cs="Times"/>
          <w:b/>
          <w:bCs/>
          <w:sz w:val="36"/>
          <w:szCs w:val="36"/>
        </w:rPr>
      </w:pPr>
      <w:r>
        <w:rPr>
          <w:rFonts w:ascii="Times" w:eastAsia="Times" w:hAnsi="Times" w:cs="Times"/>
          <w:b/>
          <w:bCs/>
          <w:sz w:val="36"/>
          <w:szCs w:val="36"/>
        </w:rPr>
        <w:t>ISTE240.602</w:t>
      </w:r>
    </w:p>
    <w:p w14:paraId="6E0F0063" w14:textId="77777777" w:rsidR="00564832" w:rsidRDefault="00564832" w:rsidP="00564832">
      <w:pPr>
        <w:jc w:val="center"/>
        <w:rPr>
          <w:rFonts w:ascii="Times" w:eastAsia="Times" w:hAnsi="Times" w:cs="Times"/>
          <w:sz w:val="36"/>
          <w:szCs w:val="36"/>
        </w:rPr>
      </w:pPr>
    </w:p>
    <w:p w14:paraId="508ECE73" w14:textId="77777777" w:rsidR="00564832" w:rsidRDefault="00564832" w:rsidP="00564832">
      <w:pPr>
        <w:rPr>
          <w:rFonts w:ascii="Times" w:eastAsia="Times" w:hAnsi="Times" w:cs="Times"/>
          <w:b/>
          <w:bCs/>
          <w:sz w:val="36"/>
          <w:szCs w:val="36"/>
          <w:u w:val="single"/>
        </w:rPr>
      </w:pPr>
    </w:p>
    <w:p w14:paraId="4EF070DA" w14:textId="1E1E8D8A" w:rsidR="00564832" w:rsidRPr="00564832" w:rsidRDefault="00564832" w:rsidP="00564832">
      <w:pPr>
        <w:jc w:val="center"/>
        <w:rPr>
          <w:rFonts w:ascii="Times" w:eastAsia="Times" w:hAnsi="Times" w:cs="Times"/>
          <w:b/>
          <w:bCs/>
          <w:sz w:val="36"/>
          <w:szCs w:val="36"/>
        </w:rPr>
      </w:pPr>
      <w:r>
        <w:rPr>
          <w:rFonts w:ascii="Times" w:eastAsia="Times" w:hAnsi="Times" w:cs="Times"/>
          <w:b/>
          <w:bCs/>
          <w:sz w:val="38"/>
          <w:szCs w:val="38"/>
          <w:u w:val="single"/>
        </w:rPr>
        <w:t>Project Phase 2 Report</w:t>
      </w:r>
    </w:p>
    <w:p w14:paraId="7926484A" w14:textId="77777777" w:rsidR="00564832" w:rsidRDefault="00564832" w:rsidP="00564832">
      <w:pPr>
        <w:rPr>
          <w:rFonts w:ascii="Times" w:eastAsia="Times" w:hAnsi="Times" w:cs="Times"/>
          <w:sz w:val="32"/>
          <w:szCs w:val="32"/>
        </w:rPr>
      </w:pPr>
    </w:p>
    <w:p w14:paraId="4CB02AB4" w14:textId="77777777" w:rsidR="00564832" w:rsidRDefault="00564832" w:rsidP="00564832">
      <w:pPr>
        <w:jc w:val="center"/>
        <w:rPr>
          <w:rFonts w:ascii="Times" w:eastAsia="Times" w:hAnsi="Times" w:cs="Times"/>
          <w:sz w:val="32"/>
          <w:szCs w:val="32"/>
        </w:rPr>
      </w:pPr>
    </w:p>
    <w:p w14:paraId="1D6323EB" w14:textId="1FEC0E21" w:rsidR="00564832" w:rsidRDefault="00564832" w:rsidP="00564832">
      <w:pPr>
        <w:jc w:val="center"/>
        <w:rPr>
          <w:rFonts w:ascii="Times" w:eastAsia="Times" w:hAnsi="Times" w:cs="Times"/>
          <w:i/>
          <w:iCs/>
          <w:sz w:val="32"/>
          <w:szCs w:val="32"/>
        </w:rPr>
      </w:pPr>
      <w:r>
        <w:rPr>
          <w:rFonts w:ascii="Times" w:eastAsia="Times" w:hAnsi="Times" w:cs="Times"/>
          <w:i/>
          <w:iCs/>
          <w:sz w:val="32"/>
          <w:szCs w:val="32"/>
        </w:rPr>
        <w:t>Spring</w:t>
      </w:r>
      <w:r>
        <w:rPr>
          <w:rFonts w:ascii="Times" w:eastAsia="Times" w:hAnsi="Times" w:cs="Times"/>
          <w:i/>
          <w:iCs/>
          <w:sz w:val="32"/>
          <w:szCs w:val="32"/>
        </w:rPr>
        <w:t xml:space="preserve"> 202</w:t>
      </w:r>
      <w:r>
        <w:rPr>
          <w:rFonts w:ascii="Times" w:eastAsia="Times" w:hAnsi="Times" w:cs="Times"/>
          <w:i/>
          <w:iCs/>
          <w:sz w:val="32"/>
          <w:szCs w:val="32"/>
        </w:rPr>
        <w:t>6</w:t>
      </w:r>
    </w:p>
    <w:p w14:paraId="2D6FE274" w14:textId="77777777" w:rsidR="00564832" w:rsidRDefault="00564832" w:rsidP="00564832">
      <w:pPr>
        <w:spacing w:after="160" w:line="256" w:lineRule="auto"/>
        <w:rPr>
          <w:rFonts w:asciiTheme="minorBidi" w:hAnsiTheme="minorBidi"/>
          <w:b/>
          <w:sz w:val="28"/>
          <w:szCs w:val="28"/>
        </w:rPr>
      </w:pPr>
      <w:r w:rsidRPr="00DA5501">
        <w:rPr>
          <w:rFonts w:asciiTheme="minorBidi" w:hAnsiTheme="minorBidi"/>
          <w:b/>
          <w:sz w:val="28"/>
          <w:szCs w:val="28"/>
        </w:rPr>
        <w:lastRenderedPageBreak/>
        <w:t>Rubric</w:t>
      </w:r>
    </w:p>
    <w:p w14:paraId="384F58D4"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FRONTEND (20 pts)</w:t>
      </w:r>
      <w:r>
        <w:rPr>
          <w:rFonts w:asciiTheme="minorBidi" w:hAnsiTheme="minorBidi"/>
          <w:b/>
          <w:i/>
        </w:rPr>
        <w:t xml:space="preserve"> – CLOS 2, 3 and 5</w:t>
      </w:r>
    </w:p>
    <w:p w14:paraId="570F8AF1"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18-20: Professional + Bootstrap + responsive + toasts + loading states</w:t>
      </w:r>
    </w:p>
    <w:p w14:paraId="0A5215CC"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xml:space="preserve">├── 14-17: Clean + responsive + basic </w:t>
      </w:r>
      <w:r>
        <w:rPr>
          <w:rFonts w:asciiTheme="minorBidi" w:hAnsiTheme="minorBidi"/>
          <w:b/>
          <w:i/>
        </w:rPr>
        <w:t>response messages</w:t>
      </w:r>
    </w:p>
    <w:p w14:paraId="0A1AE936"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10-13: Basic CSS + not responsive</w:t>
      </w:r>
    </w:p>
    <w:p w14:paraId="457175A3"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0-9:  No CSS or broken</w:t>
      </w:r>
    </w:p>
    <w:p w14:paraId="2CBAD0D2" w14:textId="77777777" w:rsidR="00564832" w:rsidRPr="003009BC" w:rsidRDefault="00564832" w:rsidP="00564832">
      <w:pPr>
        <w:spacing w:after="160" w:line="256" w:lineRule="auto"/>
        <w:rPr>
          <w:rFonts w:asciiTheme="minorBidi" w:hAnsiTheme="minorBidi"/>
          <w:b/>
          <w:i/>
        </w:rPr>
      </w:pPr>
    </w:p>
    <w:p w14:paraId="15E9E3A1"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REST API (25 pts)</w:t>
      </w:r>
      <w:r w:rsidRPr="00F222C2">
        <w:rPr>
          <w:rFonts w:asciiTheme="minorBidi" w:hAnsiTheme="minorBidi"/>
          <w:b/>
          <w:i/>
        </w:rPr>
        <w:t xml:space="preserve"> </w:t>
      </w:r>
      <w:r>
        <w:rPr>
          <w:rFonts w:asciiTheme="minorBidi" w:hAnsiTheme="minorBidi"/>
          <w:b/>
          <w:i/>
        </w:rPr>
        <w:t>– CLOS 4 and 5</w:t>
      </w:r>
    </w:p>
    <w:p w14:paraId="48CE5B13"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xml:space="preserve">├── 22-25: </w:t>
      </w:r>
      <w:r>
        <w:rPr>
          <w:rFonts w:asciiTheme="minorBidi" w:hAnsiTheme="minorBidi"/>
          <w:b/>
          <w:i/>
        </w:rPr>
        <w:t xml:space="preserve">Each student has own controller + </w:t>
      </w:r>
      <w:r w:rsidRPr="003009BC">
        <w:rPr>
          <w:rFonts w:asciiTheme="minorBidi" w:hAnsiTheme="minorBidi"/>
          <w:b/>
          <w:i/>
        </w:rPr>
        <w:t xml:space="preserve">All </w:t>
      </w:r>
      <w:r>
        <w:rPr>
          <w:rFonts w:asciiTheme="minorBidi" w:hAnsiTheme="minorBidi"/>
          <w:b/>
          <w:i/>
        </w:rPr>
        <w:t>6</w:t>
      </w:r>
      <w:r w:rsidRPr="003009BC">
        <w:rPr>
          <w:rFonts w:asciiTheme="minorBidi" w:hAnsiTheme="minorBidi"/>
          <w:b/>
          <w:i/>
        </w:rPr>
        <w:t xml:space="preserve"> methods </w:t>
      </w:r>
    </w:p>
    <w:p w14:paraId="2F88BB99"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17-21: Each ha</w:t>
      </w:r>
      <w:r>
        <w:rPr>
          <w:rFonts w:asciiTheme="minorBidi" w:hAnsiTheme="minorBidi"/>
          <w:b/>
          <w:i/>
        </w:rPr>
        <w:t>s controller + 4-5</w:t>
      </w:r>
      <w:r w:rsidRPr="003009BC">
        <w:rPr>
          <w:rFonts w:asciiTheme="minorBidi" w:hAnsiTheme="minorBidi"/>
          <w:b/>
          <w:i/>
        </w:rPr>
        <w:t xml:space="preserve"> methods</w:t>
      </w:r>
    </w:p>
    <w:p w14:paraId="2B91B24D"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xml:space="preserve">├── 12-16: </w:t>
      </w:r>
      <w:r>
        <w:rPr>
          <w:rFonts w:asciiTheme="minorBidi" w:hAnsiTheme="minorBidi"/>
          <w:b/>
          <w:i/>
        </w:rPr>
        <w:t>Only 1-2 controller + 2-3</w:t>
      </w:r>
      <w:r w:rsidRPr="003009BC">
        <w:rPr>
          <w:rFonts w:asciiTheme="minorBidi" w:hAnsiTheme="minorBidi"/>
          <w:b/>
          <w:i/>
        </w:rPr>
        <w:t xml:space="preserve"> methods</w:t>
      </w:r>
    </w:p>
    <w:p w14:paraId="0F720606"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xml:space="preserve">└── 0-11: </w:t>
      </w:r>
      <w:r>
        <w:rPr>
          <w:rFonts w:asciiTheme="minorBidi" w:hAnsiTheme="minorBidi"/>
          <w:b/>
          <w:i/>
        </w:rPr>
        <w:t xml:space="preserve">Only one controller + </w:t>
      </w:r>
      <w:r w:rsidRPr="003009BC">
        <w:rPr>
          <w:rFonts w:asciiTheme="minorBidi" w:hAnsiTheme="minorBidi"/>
          <w:b/>
          <w:i/>
        </w:rPr>
        <w:t xml:space="preserve">Less than </w:t>
      </w:r>
      <w:r>
        <w:rPr>
          <w:rFonts w:asciiTheme="minorBidi" w:hAnsiTheme="minorBidi"/>
          <w:b/>
          <w:i/>
        </w:rPr>
        <w:t>2</w:t>
      </w:r>
      <w:r w:rsidRPr="003009BC">
        <w:rPr>
          <w:rFonts w:asciiTheme="minorBidi" w:hAnsiTheme="minorBidi"/>
          <w:b/>
          <w:i/>
        </w:rPr>
        <w:t xml:space="preserve"> methods</w:t>
      </w:r>
    </w:p>
    <w:p w14:paraId="245DC3B0" w14:textId="77777777" w:rsidR="00564832" w:rsidRPr="003009BC" w:rsidRDefault="00564832" w:rsidP="00564832">
      <w:pPr>
        <w:spacing w:after="160" w:line="256" w:lineRule="auto"/>
        <w:rPr>
          <w:rFonts w:asciiTheme="minorBidi" w:hAnsiTheme="minorBidi"/>
          <w:b/>
          <w:i/>
        </w:rPr>
      </w:pPr>
    </w:p>
    <w:p w14:paraId="3C28F08F"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JPA (20 pts)</w:t>
      </w:r>
      <w:r w:rsidRPr="00F222C2">
        <w:rPr>
          <w:rFonts w:asciiTheme="minorBidi" w:hAnsiTheme="minorBidi"/>
          <w:b/>
          <w:i/>
        </w:rPr>
        <w:t xml:space="preserve"> </w:t>
      </w:r>
      <w:r>
        <w:rPr>
          <w:rFonts w:asciiTheme="minorBidi" w:hAnsiTheme="minorBidi"/>
          <w:b/>
          <w:i/>
        </w:rPr>
        <w:t>– CLO 4</w:t>
      </w:r>
    </w:p>
    <w:p w14:paraId="09A16B94"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17-20: Each student has own repo</w:t>
      </w:r>
      <w:r>
        <w:rPr>
          <w:rFonts w:asciiTheme="minorBidi" w:hAnsiTheme="minorBidi"/>
          <w:b/>
          <w:i/>
        </w:rPr>
        <w:t>sitory</w:t>
      </w:r>
      <w:r w:rsidRPr="003009BC">
        <w:rPr>
          <w:rFonts w:asciiTheme="minorBidi" w:hAnsiTheme="minorBidi"/>
          <w:b/>
          <w:i/>
        </w:rPr>
        <w:t xml:space="preserve"> + </w:t>
      </w:r>
      <w:r>
        <w:rPr>
          <w:rFonts w:asciiTheme="minorBidi" w:hAnsiTheme="minorBidi"/>
          <w:b/>
          <w:i/>
        </w:rPr>
        <w:t>5</w:t>
      </w:r>
      <w:r w:rsidRPr="003009BC">
        <w:rPr>
          <w:rFonts w:asciiTheme="minorBidi" w:hAnsiTheme="minorBidi"/>
          <w:b/>
          <w:i/>
        </w:rPr>
        <w:t xml:space="preserve">+ methods + </w:t>
      </w:r>
      <w:r>
        <w:rPr>
          <w:rFonts w:asciiTheme="minorBidi" w:hAnsiTheme="minorBidi"/>
          <w:b/>
          <w:i/>
        </w:rPr>
        <w:t>entity classes</w:t>
      </w:r>
    </w:p>
    <w:p w14:paraId="10A8C723"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13-16: Each has repo</w:t>
      </w:r>
      <w:r>
        <w:rPr>
          <w:rFonts w:asciiTheme="minorBidi" w:hAnsiTheme="minorBidi"/>
          <w:b/>
          <w:i/>
        </w:rPr>
        <w:t>sitory</w:t>
      </w:r>
      <w:r w:rsidRPr="003009BC">
        <w:rPr>
          <w:rFonts w:asciiTheme="minorBidi" w:hAnsiTheme="minorBidi"/>
          <w:b/>
          <w:i/>
        </w:rPr>
        <w:t xml:space="preserve"> + </w:t>
      </w:r>
      <w:r>
        <w:rPr>
          <w:rFonts w:asciiTheme="minorBidi" w:hAnsiTheme="minorBidi"/>
          <w:b/>
          <w:i/>
        </w:rPr>
        <w:t>3-4</w:t>
      </w:r>
      <w:r w:rsidRPr="003009BC">
        <w:rPr>
          <w:rFonts w:asciiTheme="minorBidi" w:hAnsiTheme="minorBidi"/>
          <w:b/>
          <w:i/>
        </w:rPr>
        <w:t xml:space="preserve"> methods</w:t>
      </w:r>
    </w:p>
    <w:p w14:paraId="35EC504C"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9-12: Only 1-2 repo</w:t>
      </w:r>
      <w:r>
        <w:rPr>
          <w:rFonts w:asciiTheme="minorBidi" w:hAnsiTheme="minorBidi"/>
          <w:b/>
          <w:i/>
        </w:rPr>
        <w:t>sitory</w:t>
      </w:r>
      <w:r w:rsidRPr="003009BC">
        <w:rPr>
          <w:rFonts w:asciiTheme="minorBidi" w:hAnsiTheme="minorBidi"/>
          <w:b/>
          <w:i/>
        </w:rPr>
        <w:t xml:space="preserve"> + </w:t>
      </w:r>
      <w:r>
        <w:rPr>
          <w:rFonts w:asciiTheme="minorBidi" w:hAnsiTheme="minorBidi"/>
          <w:b/>
          <w:i/>
        </w:rPr>
        <w:t>1-2</w:t>
      </w:r>
      <w:r w:rsidRPr="003009BC">
        <w:rPr>
          <w:rFonts w:asciiTheme="minorBidi" w:hAnsiTheme="minorBidi"/>
          <w:b/>
          <w:i/>
        </w:rPr>
        <w:t xml:space="preserve"> methods</w:t>
      </w:r>
    </w:p>
    <w:p w14:paraId="45D1517F"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0-8:  One repo</w:t>
      </w:r>
      <w:r>
        <w:rPr>
          <w:rFonts w:asciiTheme="minorBidi" w:hAnsiTheme="minorBidi"/>
          <w:b/>
          <w:i/>
        </w:rPr>
        <w:t>sitory</w:t>
      </w:r>
      <w:r w:rsidRPr="003009BC">
        <w:rPr>
          <w:rFonts w:asciiTheme="minorBidi" w:hAnsiTheme="minorBidi"/>
          <w:b/>
          <w:i/>
        </w:rPr>
        <w:t xml:space="preserve"> for all → ZERO for section</w:t>
      </w:r>
    </w:p>
    <w:p w14:paraId="0A303F78" w14:textId="77777777" w:rsidR="00564832" w:rsidRPr="003009BC" w:rsidRDefault="00564832" w:rsidP="00564832">
      <w:pPr>
        <w:spacing w:after="160" w:line="256" w:lineRule="auto"/>
        <w:rPr>
          <w:rFonts w:asciiTheme="minorBidi" w:hAnsiTheme="minorBidi"/>
          <w:b/>
          <w:i/>
        </w:rPr>
      </w:pPr>
    </w:p>
    <w:p w14:paraId="77FF9942"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GIT (10 pts)</w:t>
      </w:r>
      <w:r w:rsidRPr="00F222C2">
        <w:rPr>
          <w:rFonts w:asciiTheme="minorBidi" w:hAnsiTheme="minorBidi"/>
          <w:b/>
          <w:i/>
        </w:rPr>
        <w:t xml:space="preserve"> </w:t>
      </w:r>
      <w:r>
        <w:rPr>
          <w:rFonts w:asciiTheme="minorBidi" w:hAnsiTheme="minorBidi"/>
          <w:b/>
          <w:i/>
        </w:rPr>
        <w:t>– CLO 1</w:t>
      </w:r>
    </w:p>
    <w:p w14:paraId="23A781CC"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xml:space="preserve">├── 9-10: Branches + </w:t>
      </w:r>
      <w:r>
        <w:rPr>
          <w:rFonts w:asciiTheme="minorBidi" w:hAnsiTheme="minorBidi"/>
          <w:b/>
          <w:i/>
        </w:rPr>
        <w:t>5</w:t>
      </w:r>
      <w:r w:rsidRPr="003009BC">
        <w:rPr>
          <w:rFonts w:asciiTheme="minorBidi" w:hAnsiTheme="minorBidi"/>
          <w:b/>
          <w:i/>
        </w:rPr>
        <w:t>+ commits + good messages + PRs</w:t>
      </w:r>
    </w:p>
    <w:p w14:paraId="6C2B3CA8"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xml:space="preserve">├── 7-8:  Branches + </w:t>
      </w:r>
      <w:r>
        <w:rPr>
          <w:rFonts w:asciiTheme="minorBidi" w:hAnsiTheme="minorBidi"/>
          <w:b/>
          <w:i/>
        </w:rPr>
        <w:t>3-4</w:t>
      </w:r>
      <w:r w:rsidRPr="003009BC">
        <w:rPr>
          <w:rFonts w:asciiTheme="minorBidi" w:hAnsiTheme="minorBidi"/>
          <w:b/>
          <w:i/>
        </w:rPr>
        <w:t xml:space="preserve"> commits</w:t>
      </w:r>
    </w:p>
    <w:p w14:paraId="51C2F928"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xml:space="preserve">├── 5-6:  One branch + </w:t>
      </w:r>
      <w:r>
        <w:rPr>
          <w:rFonts w:asciiTheme="minorBidi" w:hAnsiTheme="minorBidi"/>
          <w:b/>
          <w:i/>
        </w:rPr>
        <w:t>1-3</w:t>
      </w:r>
      <w:r w:rsidRPr="003009BC">
        <w:rPr>
          <w:rFonts w:asciiTheme="minorBidi" w:hAnsiTheme="minorBidi"/>
          <w:b/>
          <w:i/>
        </w:rPr>
        <w:t xml:space="preserve"> commits</w:t>
      </w:r>
    </w:p>
    <w:p w14:paraId="3FDD64C0"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0-4:  Single commit</w:t>
      </w:r>
    </w:p>
    <w:p w14:paraId="2B6EDED6" w14:textId="77777777" w:rsidR="00564832" w:rsidRPr="003009BC" w:rsidRDefault="00564832" w:rsidP="00564832">
      <w:pPr>
        <w:spacing w:after="160" w:line="256" w:lineRule="auto"/>
        <w:rPr>
          <w:rFonts w:asciiTheme="minorBidi" w:hAnsiTheme="minorBidi"/>
          <w:b/>
          <w:i/>
        </w:rPr>
      </w:pPr>
    </w:p>
    <w:p w14:paraId="57677D59"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DEMO (15 pts)</w:t>
      </w:r>
      <w:r>
        <w:rPr>
          <w:rFonts w:asciiTheme="minorBidi" w:hAnsiTheme="minorBidi"/>
          <w:b/>
          <w:i/>
        </w:rPr>
        <w:t xml:space="preserve"> – CLOS 2, 3 and 5</w:t>
      </w:r>
    </w:p>
    <w:p w14:paraId="3840B5B8"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13-15: 5+ pages + all CRUD + no errors</w:t>
      </w:r>
    </w:p>
    <w:p w14:paraId="25882D63"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10-12: 4-5 pages + most CRUD</w:t>
      </w:r>
    </w:p>
    <w:p w14:paraId="7441E4C3"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7-9:   3 pages + basic CRUD</w:t>
      </w:r>
    </w:p>
    <w:p w14:paraId="1EF1F6B7" w14:textId="77777777" w:rsidR="00564832" w:rsidRPr="003009BC" w:rsidRDefault="00564832" w:rsidP="00564832">
      <w:pPr>
        <w:spacing w:after="160" w:line="256" w:lineRule="auto"/>
        <w:rPr>
          <w:rFonts w:asciiTheme="minorBidi" w:hAnsiTheme="minorBidi"/>
          <w:b/>
          <w:i/>
        </w:rPr>
      </w:pPr>
      <w:r w:rsidRPr="003009BC">
        <w:rPr>
          <w:rFonts w:asciiTheme="minorBidi" w:hAnsiTheme="minorBidi"/>
          <w:b/>
          <w:i/>
        </w:rPr>
        <w:t>└── 0-6:   Less than 3 pages</w:t>
      </w:r>
    </w:p>
    <w:p w14:paraId="43929748" w14:textId="77777777" w:rsidR="00564832" w:rsidRPr="003009BC" w:rsidRDefault="00564832" w:rsidP="00564832">
      <w:pPr>
        <w:spacing w:after="160" w:line="256" w:lineRule="auto"/>
        <w:rPr>
          <w:rFonts w:asciiTheme="minorBidi" w:hAnsiTheme="minorBidi"/>
          <w:b/>
          <w:i/>
        </w:rPr>
      </w:pPr>
    </w:p>
    <w:p w14:paraId="69C285F6" w14:textId="77777777" w:rsidR="00564832" w:rsidRPr="003009BC" w:rsidRDefault="00564832" w:rsidP="00564832">
      <w:pPr>
        <w:spacing w:after="160" w:line="256" w:lineRule="auto"/>
        <w:rPr>
          <w:rFonts w:asciiTheme="minorBidi" w:hAnsiTheme="minorBidi"/>
          <w:b/>
          <w:i/>
        </w:rPr>
      </w:pPr>
      <w:r>
        <w:rPr>
          <w:rFonts w:asciiTheme="minorBidi" w:hAnsiTheme="minorBidi"/>
          <w:b/>
          <w:i/>
        </w:rPr>
        <w:t>F</w:t>
      </w:r>
      <w:r w:rsidRPr="00F222C2">
        <w:rPr>
          <w:rFonts w:asciiTheme="minorBidi" w:hAnsiTheme="minorBidi"/>
          <w:b/>
          <w:i/>
        </w:rPr>
        <w:t>INAL REPORT (10 pts)</w:t>
      </w:r>
      <w:r>
        <w:rPr>
          <w:rFonts w:asciiTheme="minorBidi" w:hAnsiTheme="minorBidi"/>
          <w:b/>
          <w:i/>
        </w:rPr>
        <w:t xml:space="preserve"> – CLO 1</w:t>
      </w:r>
    </w:p>
    <w:p w14:paraId="669A2247"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9-10: Complete documentation + API docs + team contributions + screenshots</w:t>
      </w:r>
    </w:p>
    <w:p w14:paraId="4221FDEC"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7-8:  Most sections present + basic API docs</w:t>
      </w:r>
    </w:p>
    <w:p w14:paraId="2D171170"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5-6:  Basic report + missing key sections</w:t>
      </w:r>
    </w:p>
    <w:p w14:paraId="6904D332"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0-4:  No report or very incomplete</w:t>
      </w:r>
    </w:p>
    <w:p w14:paraId="79271960" w14:textId="77777777" w:rsidR="00564832" w:rsidRPr="00F222C2" w:rsidRDefault="00564832" w:rsidP="00564832">
      <w:pPr>
        <w:spacing w:after="160" w:line="256" w:lineRule="auto"/>
        <w:rPr>
          <w:rFonts w:asciiTheme="minorBidi" w:hAnsiTheme="minorBidi"/>
          <w:b/>
          <w:i/>
        </w:rPr>
      </w:pPr>
    </w:p>
    <w:p w14:paraId="6C056D83" w14:textId="77777777" w:rsidR="00564832" w:rsidRPr="003009BC" w:rsidRDefault="00564832" w:rsidP="00564832">
      <w:pPr>
        <w:spacing w:after="160" w:line="256" w:lineRule="auto"/>
        <w:rPr>
          <w:rFonts w:asciiTheme="minorBidi" w:hAnsiTheme="minorBidi"/>
          <w:b/>
          <w:i/>
        </w:rPr>
      </w:pPr>
      <w:r>
        <w:rPr>
          <w:rFonts w:asciiTheme="minorBidi" w:hAnsiTheme="minorBidi"/>
          <w:b/>
          <w:i/>
        </w:rPr>
        <w:t>F</w:t>
      </w:r>
      <w:r w:rsidRPr="00F222C2">
        <w:rPr>
          <w:rFonts w:asciiTheme="minorBidi" w:hAnsiTheme="minorBidi"/>
          <w:b/>
          <w:i/>
        </w:rPr>
        <w:t xml:space="preserve">INAL </w:t>
      </w:r>
      <w:r w:rsidRPr="003F716C">
        <w:rPr>
          <w:rFonts w:asciiTheme="minorBidi" w:hAnsiTheme="minorBidi"/>
          <w:b/>
          <w:i/>
          <w:lang w:val="en-CA"/>
        </w:rPr>
        <w:t>PRESENTATION</w:t>
      </w:r>
      <w:r w:rsidRPr="00F222C2">
        <w:rPr>
          <w:rFonts w:asciiTheme="minorBidi" w:hAnsiTheme="minorBidi"/>
          <w:b/>
          <w:i/>
        </w:rPr>
        <w:t xml:space="preserve"> (10 pts)</w:t>
      </w:r>
      <w:r>
        <w:rPr>
          <w:rFonts w:asciiTheme="minorBidi" w:hAnsiTheme="minorBidi"/>
          <w:b/>
          <w:i/>
        </w:rPr>
        <w:t xml:space="preserve"> – CLO 1</w:t>
      </w:r>
    </w:p>
    <w:p w14:paraId="27471B53"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9-10: Clear explanation + live demo works + answers questions confidently</w:t>
      </w:r>
    </w:p>
    <w:p w14:paraId="6DF005CF"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7-8:  Good presentation + minor demo issues</w:t>
      </w:r>
    </w:p>
    <w:p w14:paraId="2C1BBB0E"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5-6:  Basic presentation + demo has problems</w:t>
      </w:r>
    </w:p>
    <w:p w14:paraId="3EE3CE72" w14:textId="77777777" w:rsidR="00564832" w:rsidRPr="00F222C2" w:rsidRDefault="00564832" w:rsidP="00564832">
      <w:pPr>
        <w:spacing w:after="160" w:line="256" w:lineRule="auto"/>
        <w:rPr>
          <w:rFonts w:asciiTheme="minorBidi" w:hAnsiTheme="minorBidi"/>
          <w:b/>
          <w:i/>
        </w:rPr>
      </w:pPr>
      <w:r w:rsidRPr="00F222C2">
        <w:rPr>
          <w:rFonts w:asciiTheme="minorBidi" w:hAnsiTheme="minorBidi"/>
          <w:b/>
          <w:i/>
        </w:rPr>
        <w:t>└── 0-4:  Cannot explain code + demo fails</w:t>
      </w:r>
    </w:p>
    <w:p w14:paraId="4473B465" w14:textId="77777777" w:rsidR="00564832" w:rsidRPr="00F222C2" w:rsidRDefault="00564832" w:rsidP="00564832">
      <w:pPr>
        <w:spacing w:after="160" w:line="256" w:lineRule="auto"/>
        <w:rPr>
          <w:rFonts w:asciiTheme="minorBidi" w:hAnsiTheme="minorBidi"/>
          <w:b/>
          <w:i/>
        </w:rPr>
      </w:pPr>
    </w:p>
    <w:p w14:paraId="25DC5D63" w14:textId="77777777" w:rsidR="00564832" w:rsidRDefault="00564832" w:rsidP="00564832">
      <w:pPr>
        <w:rPr>
          <w:rFonts w:asciiTheme="minorBidi" w:hAnsiTheme="minorBidi"/>
        </w:rPr>
      </w:pPr>
    </w:p>
    <w:p w14:paraId="11F75883" w14:textId="77777777" w:rsidR="00564832" w:rsidRPr="003009BC" w:rsidRDefault="00564832" w:rsidP="00564832">
      <w:pPr>
        <w:rPr>
          <w:rFonts w:asciiTheme="minorBidi" w:hAnsiTheme="minorBidi"/>
          <w:b/>
          <w:bCs/>
        </w:rPr>
      </w:pPr>
      <w:r w:rsidRPr="003009BC">
        <w:rPr>
          <w:rFonts w:asciiTheme="minorBidi" w:hAnsiTheme="minorBidi"/>
          <w:b/>
          <w:bCs/>
        </w:rPr>
        <w:t>Critical Deductions (Applied AFTER scoring)</w:t>
      </w:r>
    </w:p>
    <w:tbl>
      <w:tblPr>
        <w:tblStyle w:val="TableGrid"/>
        <w:tblW w:w="10319" w:type="dxa"/>
        <w:tblLook w:val="04A0" w:firstRow="1" w:lastRow="0" w:firstColumn="1" w:lastColumn="0" w:noHBand="0" w:noVBand="1"/>
      </w:tblPr>
      <w:tblGrid>
        <w:gridCol w:w="6516"/>
        <w:gridCol w:w="3803"/>
      </w:tblGrid>
      <w:tr w:rsidR="00564832" w:rsidRPr="003009BC" w14:paraId="32B2803B" w14:textId="77777777" w:rsidTr="00BA7568">
        <w:trPr>
          <w:trHeight w:val="304"/>
        </w:trPr>
        <w:tc>
          <w:tcPr>
            <w:tcW w:w="6516" w:type="dxa"/>
            <w:hideMark/>
          </w:tcPr>
          <w:p w14:paraId="590B603F" w14:textId="77777777" w:rsidR="00564832" w:rsidRPr="00D35D61" w:rsidRDefault="00564832" w:rsidP="00BA7568">
            <w:pPr>
              <w:spacing w:line="276" w:lineRule="auto"/>
              <w:rPr>
                <w:rFonts w:asciiTheme="minorBidi" w:hAnsiTheme="minorBidi"/>
                <w:b/>
                <w:bCs/>
              </w:rPr>
            </w:pPr>
            <w:r w:rsidRPr="00D35D61">
              <w:rPr>
                <w:rFonts w:asciiTheme="minorBidi" w:hAnsiTheme="minorBidi"/>
                <w:b/>
                <w:bCs/>
              </w:rPr>
              <w:t>Violation</w:t>
            </w:r>
          </w:p>
        </w:tc>
        <w:tc>
          <w:tcPr>
            <w:tcW w:w="3803" w:type="dxa"/>
            <w:hideMark/>
          </w:tcPr>
          <w:p w14:paraId="247835BE" w14:textId="77777777" w:rsidR="00564832" w:rsidRPr="00D35D61" w:rsidRDefault="00564832" w:rsidP="00BA7568">
            <w:pPr>
              <w:spacing w:line="276" w:lineRule="auto"/>
              <w:rPr>
                <w:rFonts w:asciiTheme="minorBidi" w:hAnsiTheme="minorBidi"/>
                <w:b/>
                <w:bCs/>
              </w:rPr>
            </w:pPr>
            <w:r w:rsidRPr="00D35D61">
              <w:rPr>
                <w:rFonts w:asciiTheme="minorBidi" w:hAnsiTheme="minorBidi"/>
                <w:b/>
                <w:bCs/>
              </w:rPr>
              <w:t>Deduction</w:t>
            </w:r>
          </w:p>
        </w:tc>
      </w:tr>
      <w:tr w:rsidR="00564832" w:rsidRPr="003009BC" w14:paraId="323BB1CB" w14:textId="77777777" w:rsidTr="00BA7568">
        <w:trPr>
          <w:trHeight w:val="304"/>
        </w:trPr>
        <w:tc>
          <w:tcPr>
            <w:tcW w:w="6516" w:type="dxa"/>
            <w:hideMark/>
          </w:tcPr>
          <w:p w14:paraId="04EE38D8" w14:textId="77777777" w:rsidR="00564832" w:rsidRPr="003009BC" w:rsidRDefault="00564832" w:rsidP="00BA7568">
            <w:pPr>
              <w:spacing w:line="276" w:lineRule="auto"/>
              <w:rPr>
                <w:rFonts w:asciiTheme="minorBidi" w:hAnsiTheme="minorBidi"/>
              </w:rPr>
            </w:pPr>
            <w:r w:rsidRPr="003009BC">
              <w:rPr>
                <w:rFonts w:asciiTheme="minorBidi" w:hAnsiTheme="minorBidi"/>
              </w:rPr>
              <w:t>Missing student names/IDs in README</w:t>
            </w:r>
          </w:p>
        </w:tc>
        <w:tc>
          <w:tcPr>
            <w:tcW w:w="3803" w:type="dxa"/>
            <w:hideMark/>
          </w:tcPr>
          <w:p w14:paraId="42076F0A" w14:textId="77777777" w:rsidR="00564832" w:rsidRPr="003009BC" w:rsidRDefault="00564832" w:rsidP="00BA7568">
            <w:pPr>
              <w:spacing w:line="276" w:lineRule="auto"/>
              <w:rPr>
                <w:rFonts w:asciiTheme="minorBidi" w:hAnsiTheme="minorBidi"/>
              </w:rPr>
            </w:pPr>
            <w:r w:rsidRPr="003009BC">
              <w:rPr>
                <w:rFonts w:asciiTheme="minorBidi" w:hAnsiTheme="minorBidi"/>
                <w:b/>
                <w:bCs/>
              </w:rPr>
              <w:t>-10 points</w:t>
            </w:r>
          </w:p>
        </w:tc>
      </w:tr>
      <w:tr w:rsidR="00564832" w:rsidRPr="003009BC" w14:paraId="2DFB605C" w14:textId="77777777" w:rsidTr="00BA7568">
        <w:trPr>
          <w:trHeight w:val="304"/>
        </w:trPr>
        <w:tc>
          <w:tcPr>
            <w:tcW w:w="6516" w:type="dxa"/>
          </w:tcPr>
          <w:p w14:paraId="37208673" w14:textId="77777777" w:rsidR="00564832" w:rsidRPr="005C10CF" w:rsidRDefault="00564832" w:rsidP="00BA7568">
            <w:pPr>
              <w:rPr>
                <w:rFonts w:asciiTheme="minorBidi" w:hAnsiTheme="minorBidi"/>
                <w:lang w:val="en-CA"/>
              </w:rPr>
            </w:pPr>
            <w:r>
              <w:rPr>
                <w:rFonts w:asciiTheme="minorBidi" w:hAnsiTheme="minorBidi"/>
                <w:lang w:val="en-CA"/>
              </w:rPr>
              <w:t>Missing student names/IDs (as comments) at the top of their own classes</w:t>
            </w:r>
          </w:p>
        </w:tc>
        <w:tc>
          <w:tcPr>
            <w:tcW w:w="3803" w:type="dxa"/>
          </w:tcPr>
          <w:p w14:paraId="75D2AB1D" w14:textId="77777777" w:rsidR="00564832" w:rsidRPr="005C10CF" w:rsidRDefault="00564832" w:rsidP="00BA7568">
            <w:pPr>
              <w:rPr>
                <w:rFonts w:asciiTheme="minorBidi" w:hAnsiTheme="minorBidi"/>
                <w:b/>
                <w:bCs/>
                <w:lang w:val="en-CA"/>
              </w:rPr>
            </w:pPr>
            <w:r>
              <w:rPr>
                <w:rFonts w:asciiTheme="minorBidi" w:hAnsiTheme="minorBidi"/>
                <w:b/>
                <w:bCs/>
                <w:lang w:val="en-CA"/>
              </w:rPr>
              <w:t>-10 points</w:t>
            </w:r>
          </w:p>
        </w:tc>
      </w:tr>
      <w:tr w:rsidR="00564832" w:rsidRPr="003009BC" w14:paraId="27ADE4EC" w14:textId="77777777" w:rsidTr="00BA7568">
        <w:trPr>
          <w:trHeight w:val="304"/>
        </w:trPr>
        <w:tc>
          <w:tcPr>
            <w:tcW w:w="6516" w:type="dxa"/>
            <w:hideMark/>
          </w:tcPr>
          <w:p w14:paraId="1FAC87C2" w14:textId="77777777" w:rsidR="00564832" w:rsidRPr="003009BC" w:rsidRDefault="00564832" w:rsidP="00BA7568">
            <w:pPr>
              <w:spacing w:line="276" w:lineRule="auto"/>
              <w:rPr>
                <w:rFonts w:asciiTheme="minorBidi" w:hAnsiTheme="minorBidi"/>
              </w:rPr>
            </w:pPr>
            <w:r w:rsidRPr="003009BC">
              <w:rPr>
                <w:rFonts w:asciiTheme="minorBidi" w:hAnsiTheme="minorBidi"/>
              </w:rPr>
              <w:t>Only one repository for all entities (not per student)</w:t>
            </w:r>
          </w:p>
        </w:tc>
        <w:tc>
          <w:tcPr>
            <w:tcW w:w="3803" w:type="dxa"/>
            <w:hideMark/>
          </w:tcPr>
          <w:p w14:paraId="38E0EB41" w14:textId="77777777" w:rsidR="00564832" w:rsidRPr="003009BC" w:rsidRDefault="00564832" w:rsidP="00BA7568">
            <w:pPr>
              <w:spacing w:line="276" w:lineRule="auto"/>
              <w:rPr>
                <w:rFonts w:asciiTheme="minorBidi" w:hAnsiTheme="minorBidi"/>
              </w:rPr>
            </w:pPr>
            <w:r w:rsidRPr="003009BC">
              <w:rPr>
                <w:rFonts w:asciiTheme="minorBidi" w:hAnsiTheme="minorBidi"/>
                <w:b/>
                <w:bCs/>
              </w:rPr>
              <w:t>-</w:t>
            </w:r>
            <w:r>
              <w:rPr>
                <w:rFonts w:asciiTheme="minorBidi" w:hAnsiTheme="minorBidi"/>
                <w:b/>
                <w:bCs/>
                <w:lang w:val="en-CA"/>
              </w:rPr>
              <w:t>8</w:t>
            </w:r>
            <w:r w:rsidRPr="003009BC">
              <w:rPr>
                <w:rFonts w:asciiTheme="minorBidi" w:hAnsiTheme="minorBidi"/>
                <w:b/>
                <w:bCs/>
              </w:rPr>
              <w:t xml:space="preserve"> points (ZERO for JPA section)</w:t>
            </w:r>
          </w:p>
        </w:tc>
      </w:tr>
      <w:tr w:rsidR="00564832" w:rsidRPr="003009BC" w14:paraId="12F85C6C" w14:textId="77777777" w:rsidTr="00BA7568">
        <w:trPr>
          <w:trHeight w:val="304"/>
        </w:trPr>
        <w:tc>
          <w:tcPr>
            <w:tcW w:w="6516" w:type="dxa"/>
            <w:hideMark/>
          </w:tcPr>
          <w:p w14:paraId="5533F013" w14:textId="77777777" w:rsidR="00564832" w:rsidRPr="00AC0504" w:rsidRDefault="00564832" w:rsidP="00BA7568">
            <w:pPr>
              <w:spacing w:line="276" w:lineRule="auto"/>
              <w:rPr>
                <w:rFonts w:asciiTheme="minorBidi" w:hAnsiTheme="minorBidi"/>
                <w:lang w:val="en-CA"/>
              </w:rPr>
            </w:pPr>
            <w:r w:rsidRPr="003009BC">
              <w:rPr>
                <w:rFonts w:asciiTheme="minorBidi" w:hAnsiTheme="minorBidi"/>
              </w:rPr>
              <w:t>Using Mustache templates instead of HTML/JS</w:t>
            </w:r>
            <w:r>
              <w:rPr>
                <w:rFonts w:asciiTheme="minorBidi" w:hAnsiTheme="minorBidi"/>
                <w:lang w:val="en-CA"/>
              </w:rPr>
              <w:t>/REST APIs</w:t>
            </w:r>
          </w:p>
        </w:tc>
        <w:tc>
          <w:tcPr>
            <w:tcW w:w="3803" w:type="dxa"/>
            <w:hideMark/>
          </w:tcPr>
          <w:p w14:paraId="448DE789" w14:textId="77777777" w:rsidR="00564832" w:rsidRPr="003009BC" w:rsidRDefault="00564832" w:rsidP="00BA7568">
            <w:pPr>
              <w:spacing w:line="276" w:lineRule="auto"/>
              <w:rPr>
                <w:rFonts w:asciiTheme="minorBidi" w:hAnsiTheme="minorBidi"/>
              </w:rPr>
            </w:pPr>
            <w:r w:rsidRPr="003009BC">
              <w:rPr>
                <w:rFonts w:asciiTheme="minorBidi" w:hAnsiTheme="minorBidi"/>
                <w:b/>
                <w:bCs/>
              </w:rPr>
              <w:t>-10 points</w:t>
            </w:r>
          </w:p>
        </w:tc>
      </w:tr>
      <w:tr w:rsidR="00564832" w:rsidRPr="003009BC" w14:paraId="5D5AB56E" w14:textId="77777777" w:rsidTr="00BA7568">
        <w:trPr>
          <w:trHeight w:val="304"/>
        </w:trPr>
        <w:tc>
          <w:tcPr>
            <w:tcW w:w="6516" w:type="dxa"/>
          </w:tcPr>
          <w:p w14:paraId="5CFE530E" w14:textId="77777777" w:rsidR="00564832" w:rsidRPr="003009BC" w:rsidRDefault="00564832" w:rsidP="00BA7568">
            <w:pPr>
              <w:rPr>
                <w:rFonts w:asciiTheme="minorBidi" w:hAnsiTheme="minorBidi"/>
              </w:rPr>
            </w:pPr>
            <w:r w:rsidRPr="003009BC">
              <w:rPr>
                <w:rFonts w:asciiTheme="minorBidi" w:hAnsiTheme="minorBidi"/>
              </w:rPr>
              <w:t xml:space="preserve">Only one </w:t>
            </w:r>
            <w:r>
              <w:rPr>
                <w:rFonts w:asciiTheme="minorBidi" w:hAnsiTheme="minorBidi"/>
                <w:lang w:val="en-CA"/>
              </w:rPr>
              <w:t>controller/service</w:t>
            </w:r>
            <w:r w:rsidRPr="003009BC">
              <w:rPr>
                <w:rFonts w:asciiTheme="minorBidi" w:hAnsiTheme="minorBidi"/>
              </w:rPr>
              <w:t xml:space="preserve"> for all </w:t>
            </w:r>
            <w:r>
              <w:rPr>
                <w:rFonts w:asciiTheme="minorBidi" w:hAnsiTheme="minorBidi"/>
                <w:lang w:val="en-CA"/>
              </w:rPr>
              <w:t>students</w:t>
            </w:r>
            <w:r w:rsidRPr="003009BC">
              <w:rPr>
                <w:rFonts w:asciiTheme="minorBidi" w:hAnsiTheme="minorBidi"/>
              </w:rPr>
              <w:t xml:space="preserve"> </w:t>
            </w:r>
          </w:p>
        </w:tc>
        <w:tc>
          <w:tcPr>
            <w:tcW w:w="3803" w:type="dxa"/>
          </w:tcPr>
          <w:p w14:paraId="23C5264A" w14:textId="77777777" w:rsidR="00564832" w:rsidRPr="005C10CF" w:rsidRDefault="00564832" w:rsidP="00BA7568">
            <w:pPr>
              <w:rPr>
                <w:rFonts w:asciiTheme="minorBidi" w:hAnsiTheme="minorBidi"/>
                <w:b/>
                <w:bCs/>
                <w:lang w:val="en-CA"/>
              </w:rPr>
            </w:pPr>
            <w:r>
              <w:rPr>
                <w:rFonts w:asciiTheme="minorBidi" w:hAnsiTheme="minorBidi"/>
                <w:b/>
                <w:bCs/>
                <w:lang w:val="en-CA"/>
              </w:rPr>
              <w:t>-11 points</w:t>
            </w:r>
          </w:p>
        </w:tc>
      </w:tr>
      <w:tr w:rsidR="00564832" w:rsidRPr="003009BC" w14:paraId="5377A425" w14:textId="77777777" w:rsidTr="00BA7568">
        <w:trPr>
          <w:trHeight w:val="304"/>
        </w:trPr>
        <w:tc>
          <w:tcPr>
            <w:tcW w:w="6516" w:type="dxa"/>
            <w:hideMark/>
          </w:tcPr>
          <w:p w14:paraId="7BEF20E9" w14:textId="77777777" w:rsidR="00564832" w:rsidRPr="005C10CF" w:rsidRDefault="00564832" w:rsidP="00BA7568">
            <w:pPr>
              <w:spacing w:line="276" w:lineRule="auto"/>
              <w:rPr>
                <w:rFonts w:asciiTheme="minorBidi" w:hAnsiTheme="minorBidi"/>
                <w:lang w:val="en-CA"/>
              </w:rPr>
            </w:pPr>
            <w:r w:rsidRPr="003009BC">
              <w:rPr>
                <w:rFonts w:asciiTheme="minorBidi" w:hAnsiTheme="minorBidi"/>
              </w:rPr>
              <w:t xml:space="preserve">No </w:t>
            </w:r>
            <w:r>
              <w:rPr>
                <w:rFonts w:asciiTheme="minorBidi" w:hAnsiTheme="minorBidi"/>
                <w:lang w:val="en-CA"/>
              </w:rPr>
              <w:t xml:space="preserve">proper </w:t>
            </w:r>
            <w:r w:rsidRPr="003009BC">
              <w:rPr>
                <w:rFonts w:asciiTheme="minorBidi" w:hAnsiTheme="minorBidi"/>
              </w:rPr>
              <w:t>database seeding (0 records)</w:t>
            </w:r>
            <w:r>
              <w:rPr>
                <w:rFonts w:asciiTheme="minorBidi" w:hAnsiTheme="minorBidi"/>
                <w:lang w:val="en-CA"/>
              </w:rPr>
              <w:t xml:space="preserve"> or missing/incorrect configuration</w:t>
            </w:r>
          </w:p>
        </w:tc>
        <w:tc>
          <w:tcPr>
            <w:tcW w:w="3803" w:type="dxa"/>
            <w:hideMark/>
          </w:tcPr>
          <w:p w14:paraId="1FCE96B0" w14:textId="77777777" w:rsidR="00564832" w:rsidRPr="003009BC" w:rsidRDefault="00564832" w:rsidP="00BA7568">
            <w:pPr>
              <w:spacing w:line="276" w:lineRule="auto"/>
              <w:rPr>
                <w:rFonts w:asciiTheme="minorBidi" w:hAnsiTheme="minorBidi"/>
              </w:rPr>
            </w:pPr>
            <w:r>
              <w:rPr>
                <w:rFonts w:asciiTheme="minorBidi" w:hAnsiTheme="minorBidi"/>
                <w:b/>
                <w:bCs/>
                <w:lang w:val="en-CA"/>
              </w:rPr>
              <w:t xml:space="preserve">-10 </w:t>
            </w:r>
            <w:r w:rsidRPr="003009BC">
              <w:rPr>
                <w:rFonts w:asciiTheme="minorBidi" w:hAnsiTheme="minorBidi"/>
                <w:b/>
                <w:bCs/>
              </w:rPr>
              <w:t>points</w:t>
            </w:r>
          </w:p>
        </w:tc>
      </w:tr>
      <w:tr w:rsidR="00564832" w:rsidRPr="003009BC" w14:paraId="6C02355C" w14:textId="77777777" w:rsidTr="00BA7568">
        <w:trPr>
          <w:trHeight w:val="314"/>
        </w:trPr>
        <w:tc>
          <w:tcPr>
            <w:tcW w:w="6516" w:type="dxa"/>
          </w:tcPr>
          <w:p w14:paraId="2FE100D9" w14:textId="77777777" w:rsidR="00564832" w:rsidRPr="003009BC" w:rsidRDefault="00564832" w:rsidP="00BA7568">
            <w:pPr>
              <w:rPr>
                <w:rFonts w:asciiTheme="minorBidi" w:hAnsiTheme="minorBidi"/>
              </w:rPr>
            </w:pPr>
            <w:r>
              <w:rPr>
                <w:rFonts w:asciiTheme="minorBidi" w:hAnsiTheme="minorBidi"/>
              </w:rPr>
              <w:t>Absence during the presentation</w:t>
            </w:r>
          </w:p>
        </w:tc>
        <w:tc>
          <w:tcPr>
            <w:tcW w:w="3803" w:type="dxa"/>
          </w:tcPr>
          <w:p w14:paraId="65EA63C4" w14:textId="77777777" w:rsidR="00564832" w:rsidRPr="003009BC" w:rsidRDefault="00564832" w:rsidP="00BA7568">
            <w:pPr>
              <w:rPr>
                <w:rFonts w:asciiTheme="minorBidi" w:hAnsiTheme="minorBidi"/>
                <w:b/>
                <w:bCs/>
              </w:rPr>
            </w:pPr>
            <w:r>
              <w:rPr>
                <w:rFonts w:asciiTheme="minorBidi" w:hAnsiTheme="minorBidi"/>
                <w:b/>
                <w:bCs/>
              </w:rPr>
              <w:t>-</w:t>
            </w:r>
            <w:r>
              <w:rPr>
                <w:rFonts w:asciiTheme="minorBidi" w:hAnsiTheme="minorBidi"/>
                <w:b/>
                <w:bCs/>
                <w:lang w:val="en-CA"/>
              </w:rPr>
              <w:t>20</w:t>
            </w:r>
            <w:r>
              <w:rPr>
                <w:rFonts w:asciiTheme="minorBidi" w:hAnsiTheme="minorBidi"/>
                <w:b/>
                <w:bCs/>
              </w:rPr>
              <w:t xml:space="preserve"> points</w:t>
            </w:r>
          </w:p>
        </w:tc>
      </w:tr>
    </w:tbl>
    <w:p w14:paraId="4149207B" w14:textId="77777777" w:rsidR="00564832" w:rsidRDefault="00564832" w:rsidP="00FC55C6">
      <w:pPr>
        <w:pStyle w:val="Heading1"/>
        <w:spacing w:line="240" w:lineRule="auto"/>
      </w:pPr>
    </w:p>
    <w:p w14:paraId="2CA36455" w14:textId="77777777" w:rsidR="00564832" w:rsidRDefault="00564832" w:rsidP="00564832"/>
    <w:p w14:paraId="05D3092E" w14:textId="77777777" w:rsidR="00564832" w:rsidRDefault="00564832" w:rsidP="00564832"/>
    <w:p w14:paraId="6FD19ADA" w14:textId="77777777" w:rsidR="00564832" w:rsidRPr="00564832" w:rsidRDefault="00564832" w:rsidP="00564832"/>
    <w:p w14:paraId="19A63854" w14:textId="3B658918" w:rsidR="00FC55C6" w:rsidRDefault="00FC55C6" w:rsidP="00FC55C6">
      <w:pPr>
        <w:pStyle w:val="Heading1"/>
        <w:spacing w:line="240" w:lineRule="auto"/>
      </w:pPr>
      <w:r>
        <w:lastRenderedPageBreak/>
        <w:t>Manifesto</w:t>
      </w:r>
    </w:p>
    <w:p w14:paraId="18CBBE04" w14:textId="77777777" w:rsidR="00FC55C6" w:rsidRDefault="00FC55C6" w:rsidP="00FC55C6">
      <w:pPr>
        <w:spacing w:line="240" w:lineRule="auto"/>
      </w:pPr>
      <w:r>
        <w:t>Each student contributed to specific modules including backend, frontend, and integration.</w:t>
      </w:r>
    </w:p>
    <w:p w14:paraId="5B456E93" w14:textId="77777777" w:rsidR="00FC55C6" w:rsidRPr="001D4038" w:rsidRDefault="00FC55C6" w:rsidP="00FC55C6">
      <w:pPr>
        <w:spacing w:line="240" w:lineRule="auto"/>
        <w:rPr>
          <w:b/>
          <w:bCs/>
        </w:rPr>
      </w:pPr>
      <w:r w:rsidRPr="001D4038">
        <w:rPr>
          <w:b/>
          <w:bCs/>
        </w:rPr>
        <w:t>Mohammed Ahmad</w:t>
      </w:r>
    </w:p>
    <w:p w14:paraId="11AFF66A" w14:textId="77777777" w:rsidR="00FC55C6" w:rsidRDefault="00FC55C6" w:rsidP="00FC55C6">
      <w:pPr>
        <w:spacing w:line="240" w:lineRule="auto"/>
        <w:ind w:firstLine="360"/>
      </w:pPr>
      <w:r w:rsidRPr="001D4038">
        <w:rPr>
          <w:b/>
          <w:bCs/>
        </w:rPr>
        <w:t>Contribution:</w:t>
      </w:r>
      <w:r w:rsidRPr="001D4038">
        <w:t xml:space="preserve"> </w:t>
      </w:r>
    </w:p>
    <w:p w14:paraId="268D0166" w14:textId="77777777" w:rsidR="00FC55C6" w:rsidRDefault="00FC55C6" w:rsidP="00FC55C6">
      <w:pPr>
        <w:pStyle w:val="ListParagraph"/>
        <w:numPr>
          <w:ilvl w:val="0"/>
          <w:numId w:val="11"/>
        </w:numPr>
        <w:spacing w:line="240" w:lineRule="auto"/>
      </w:pPr>
      <w:r w:rsidRPr="001D4038">
        <w:t>Appointment Module</w:t>
      </w:r>
      <w:r>
        <w:t xml:space="preserve">, Service, Repository, Controller and HTML page. </w:t>
      </w:r>
    </w:p>
    <w:p w14:paraId="0A7B6513" w14:textId="77777777" w:rsidR="00FC55C6" w:rsidRDefault="00FC55C6" w:rsidP="00FC55C6">
      <w:pPr>
        <w:pStyle w:val="ListParagraph"/>
        <w:numPr>
          <w:ilvl w:val="0"/>
          <w:numId w:val="11"/>
        </w:numPr>
        <w:spacing w:line="240" w:lineRule="auto"/>
      </w:pPr>
      <w:r>
        <w:t>Managing Github merging.</w:t>
      </w:r>
    </w:p>
    <w:p w14:paraId="3AE1342A" w14:textId="77777777" w:rsidR="00FC55C6" w:rsidRDefault="00FC55C6" w:rsidP="00FC55C6">
      <w:pPr>
        <w:pStyle w:val="ListParagraph"/>
        <w:numPr>
          <w:ilvl w:val="0"/>
          <w:numId w:val="11"/>
        </w:numPr>
        <w:spacing w:line="240" w:lineRule="auto"/>
      </w:pPr>
      <w:r>
        <w:t>Reported on Database Design and Features.</w:t>
      </w:r>
    </w:p>
    <w:p w14:paraId="6C9AF3D1" w14:textId="77777777" w:rsidR="00FC55C6" w:rsidRPr="001D4038" w:rsidRDefault="00FC55C6" w:rsidP="00FC55C6">
      <w:pPr>
        <w:spacing w:line="240" w:lineRule="auto"/>
        <w:ind w:left="360"/>
      </w:pPr>
      <w:r w:rsidRPr="00D94134">
        <w:rPr>
          <w:b/>
          <w:bCs/>
        </w:rPr>
        <w:t>Work Completed:</w:t>
      </w:r>
    </w:p>
    <w:p w14:paraId="0F887A7C" w14:textId="77777777" w:rsidR="00FC55C6" w:rsidRDefault="00FC55C6" w:rsidP="00FC55C6">
      <w:pPr>
        <w:numPr>
          <w:ilvl w:val="0"/>
          <w:numId w:val="10"/>
        </w:numPr>
        <w:spacing w:line="240" w:lineRule="auto"/>
      </w:pPr>
      <w:r w:rsidRPr="001D4038">
        <w:t>Developed Appointment entity, repository, service, and controller</w:t>
      </w:r>
      <w:r>
        <w:t>.</w:t>
      </w:r>
    </w:p>
    <w:p w14:paraId="01CFADB5" w14:textId="77777777" w:rsidR="00FC55C6" w:rsidRPr="001D4038" w:rsidRDefault="00FC55C6" w:rsidP="00FC55C6">
      <w:pPr>
        <w:numPr>
          <w:ilvl w:val="0"/>
          <w:numId w:val="10"/>
        </w:numPr>
        <w:spacing w:line="240" w:lineRule="auto"/>
      </w:pPr>
      <w:r w:rsidRPr="001D4038">
        <w:t>Implemented CRUD operations (create, read, update, delete)</w:t>
      </w:r>
      <w:r>
        <w:t>.</w:t>
      </w:r>
    </w:p>
    <w:p w14:paraId="1747B73F" w14:textId="77777777" w:rsidR="00FC55C6" w:rsidRPr="001D4038" w:rsidRDefault="00FC55C6" w:rsidP="00FC55C6">
      <w:pPr>
        <w:numPr>
          <w:ilvl w:val="0"/>
          <w:numId w:val="10"/>
        </w:numPr>
        <w:spacing w:line="240" w:lineRule="auto"/>
      </w:pPr>
      <w:r w:rsidRPr="001D4038">
        <w:t>Implemented search functionality by department</w:t>
      </w:r>
      <w:r>
        <w:t>.</w:t>
      </w:r>
    </w:p>
    <w:p w14:paraId="354DB219" w14:textId="77777777" w:rsidR="00FC55C6" w:rsidRPr="001D4038" w:rsidRDefault="00FC55C6" w:rsidP="00FC55C6">
      <w:pPr>
        <w:numPr>
          <w:ilvl w:val="0"/>
          <w:numId w:val="10"/>
        </w:numPr>
        <w:spacing w:line="240" w:lineRule="auto"/>
      </w:pPr>
      <w:r w:rsidRPr="001D4038">
        <w:t>Designed and developed appointment frontend page (HTML, JavaScript, AJAX)</w:t>
      </w:r>
      <w:r>
        <w:t>.</w:t>
      </w:r>
    </w:p>
    <w:p w14:paraId="00B63B22" w14:textId="77777777" w:rsidR="00FC55C6" w:rsidRPr="001D4038" w:rsidRDefault="00FC55C6" w:rsidP="00FC55C6">
      <w:pPr>
        <w:numPr>
          <w:ilvl w:val="0"/>
          <w:numId w:val="10"/>
        </w:numPr>
        <w:spacing w:line="240" w:lineRule="auto"/>
      </w:pPr>
      <w:r w:rsidRPr="001D4038">
        <w:t>Integrated patient and doctor relationships into appointments</w:t>
      </w:r>
      <w:r>
        <w:t>.</w:t>
      </w:r>
    </w:p>
    <w:p w14:paraId="6A0736DB" w14:textId="77777777" w:rsidR="00FC55C6" w:rsidRDefault="00FC55C6" w:rsidP="00FC55C6">
      <w:pPr>
        <w:spacing w:line="240" w:lineRule="auto"/>
      </w:pPr>
    </w:p>
    <w:p w14:paraId="31D04F8B" w14:textId="77777777" w:rsidR="00FC55C6" w:rsidRPr="00AD6A59" w:rsidRDefault="00FC55C6" w:rsidP="00FC55C6">
      <w:pPr>
        <w:spacing w:line="240" w:lineRule="auto"/>
        <w:rPr>
          <w:b/>
          <w:bCs/>
        </w:rPr>
      </w:pPr>
      <w:r w:rsidRPr="00AD6A59">
        <w:rPr>
          <w:b/>
          <w:bCs/>
        </w:rPr>
        <w:t>Ryan Benson</w:t>
      </w:r>
    </w:p>
    <w:p w14:paraId="1F886097" w14:textId="77777777" w:rsidR="00FC55C6" w:rsidRDefault="00FC55C6" w:rsidP="00FC55C6">
      <w:pPr>
        <w:spacing w:line="240" w:lineRule="auto"/>
        <w:ind w:firstLine="360"/>
      </w:pPr>
      <w:r w:rsidRPr="00AD6A59">
        <w:rPr>
          <w:b/>
          <w:bCs/>
        </w:rPr>
        <w:t>Contribution:</w:t>
      </w:r>
      <w:r w:rsidRPr="00AD6A59">
        <w:t xml:space="preserve"> </w:t>
      </w:r>
    </w:p>
    <w:p w14:paraId="4DEE3335" w14:textId="77777777" w:rsidR="00FC55C6" w:rsidRDefault="00FC55C6" w:rsidP="00FC55C6">
      <w:pPr>
        <w:pStyle w:val="ListParagraph"/>
        <w:numPr>
          <w:ilvl w:val="0"/>
          <w:numId w:val="11"/>
        </w:numPr>
        <w:spacing w:line="240" w:lineRule="auto"/>
      </w:pPr>
      <w:r w:rsidRPr="00AD6A59">
        <w:t>Patient Module</w:t>
      </w:r>
      <w:r>
        <w:t xml:space="preserve">, Service, Repository, Controller and HTML page. </w:t>
      </w:r>
    </w:p>
    <w:p w14:paraId="462F547E" w14:textId="77777777" w:rsidR="00FC55C6" w:rsidRDefault="00FC55C6" w:rsidP="00FC55C6">
      <w:pPr>
        <w:pStyle w:val="ListParagraph"/>
        <w:numPr>
          <w:ilvl w:val="0"/>
          <w:numId w:val="11"/>
        </w:numPr>
        <w:spacing w:line="240" w:lineRule="auto"/>
      </w:pPr>
      <w:r>
        <w:t>Wrote problem difinition.</w:t>
      </w:r>
    </w:p>
    <w:p w14:paraId="20C93041" w14:textId="77777777" w:rsidR="00FC55C6" w:rsidRPr="00AD6A59" w:rsidRDefault="00FC55C6" w:rsidP="00FC55C6">
      <w:pPr>
        <w:spacing w:line="240" w:lineRule="auto"/>
        <w:ind w:left="360"/>
      </w:pPr>
      <w:r w:rsidRPr="00AD6A59">
        <w:br/>
      </w:r>
      <w:r w:rsidRPr="00AD6A59">
        <w:rPr>
          <w:b/>
          <w:bCs/>
        </w:rPr>
        <w:t>Work Completed:</w:t>
      </w:r>
    </w:p>
    <w:p w14:paraId="614CF638" w14:textId="77777777" w:rsidR="00FC55C6" w:rsidRPr="00AD6A59" w:rsidRDefault="00FC55C6" w:rsidP="00FC55C6">
      <w:pPr>
        <w:numPr>
          <w:ilvl w:val="0"/>
          <w:numId w:val="12"/>
        </w:numPr>
        <w:spacing w:line="240" w:lineRule="auto"/>
      </w:pPr>
      <w:r w:rsidRPr="00AD6A59">
        <w:t>Developed Patient entity, repository, service, and controller</w:t>
      </w:r>
      <w:r>
        <w:t>.</w:t>
      </w:r>
    </w:p>
    <w:p w14:paraId="608E9C8E" w14:textId="77777777" w:rsidR="00FC55C6" w:rsidRPr="00AD6A59" w:rsidRDefault="00FC55C6" w:rsidP="00FC55C6">
      <w:pPr>
        <w:numPr>
          <w:ilvl w:val="0"/>
          <w:numId w:val="12"/>
        </w:numPr>
        <w:spacing w:line="240" w:lineRule="auto"/>
      </w:pPr>
      <w:r w:rsidRPr="00AD6A59">
        <w:t>Implemented CRUD operations for patient management</w:t>
      </w:r>
      <w:r>
        <w:t>.</w:t>
      </w:r>
    </w:p>
    <w:p w14:paraId="5A18E819" w14:textId="77777777" w:rsidR="00FC55C6" w:rsidRPr="00AD6A59" w:rsidRDefault="00FC55C6" w:rsidP="00FC55C6">
      <w:pPr>
        <w:numPr>
          <w:ilvl w:val="0"/>
          <w:numId w:val="12"/>
        </w:numPr>
        <w:spacing w:line="240" w:lineRule="auto"/>
      </w:pPr>
      <w:r w:rsidRPr="00AD6A59">
        <w:t>Implemented search functionality by patient name</w:t>
      </w:r>
      <w:r>
        <w:t>.</w:t>
      </w:r>
    </w:p>
    <w:p w14:paraId="088CF23C" w14:textId="77777777" w:rsidR="00FC55C6" w:rsidRPr="00AD6A59" w:rsidRDefault="00FC55C6" w:rsidP="00FC55C6">
      <w:pPr>
        <w:numPr>
          <w:ilvl w:val="0"/>
          <w:numId w:val="12"/>
        </w:numPr>
        <w:spacing w:line="240" w:lineRule="auto"/>
      </w:pPr>
      <w:r w:rsidRPr="00AD6A59">
        <w:t>Designed and developed patient frontend page</w:t>
      </w:r>
      <w:r>
        <w:t>.</w:t>
      </w:r>
    </w:p>
    <w:p w14:paraId="22359189" w14:textId="77777777" w:rsidR="00FC55C6" w:rsidRPr="00D94134" w:rsidRDefault="00FC55C6" w:rsidP="00FC55C6">
      <w:pPr>
        <w:numPr>
          <w:ilvl w:val="0"/>
          <w:numId w:val="12"/>
        </w:numPr>
        <w:spacing w:line="240" w:lineRule="auto"/>
      </w:pPr>
      <w:r w:rsidRPr="00AD6A59">
        <w:t>Ensured proper API integration with frontend</w:t>
      </w:r>
      <w:r>
        <w:t>.</w:t>
      </w:r>
    </w:p>
    <w:p w14:paraId="7C1CEEE9" w14:textId="77777777" w:rsidR="00FC55C6" w:rsidRPr="00AD6A59" w:rsidRDefault="00FC55C6" w:rsidP="00FC55C6">
      <w:pPr>
        <w:spacing w:line="240" w:lineRule="auto"/>
        <w:rPr>
          <w:b/>
          <w:bCs/>
        </w:rPr>
      </w:pPr>
      <w:r w:rsidRPr="00AD6A59">
        <w:rPr>
          <w:b/>
          <w:bCs/>
        </w:rPr>
        <w:t>Nasheel Nadeem</w:t>
      </w:r>
    </w:p>
    <w:p w14:paraId="7D065F0C" w14:textId="77777777" w:rsidR="00FC55C6" w:rsidRDefault="00FC55C6" w:rsidP="00FC55C6">
      <w:pPr>
        <w:spacing w:line="240" w:lineRule="auto"/>
      </w:pPr>
      <w:r w:rsidRPr="00AD6A59">
        <w:rPr>
          <w:b/>
          <w:bCs/>
        </w:rPr>
        <w:t>Contribution:</w:t>
      </w:r>
      <w:r w:rsidRPr="00AD6A59">
        <w:t xml:space="preserve"> </w:t>
      </w:r>
    </w:p>
    <w:p w14:paraId="787939AE" w14:textId="77777777" w:rsidR="00FC55C6" w:rsidRDefault="00FC55C6" w:rsidP="00FC55C6">
      <w:pPr>
        <w:pStyle w:val="ListParagraph"/>
        <w:numPr>
          <w:ilvl w:val="0"/>
          <w:numId w:val="11"/>
        </w:numPr>
        <w:spacing w:line="240" w:lineRule="auto"/>
      </w:pPr>
      <w:r w:rsidRPr="00AD6A59">
        <w:t>Doctor Module</w:t>
      </w:r>
      <w:r>
        <w:t>, Service, Repository, Controller and HTML page.</w:t>
      </w:r>
    </w:p>
    <w:p w14:paraId="5DA6BED2" w14:textId="77777777" w:rsidR="00FC55C6" w:rsidRDefault="00FC55C6" w:rsidP="00FC55C6">
      <w:pPr>
        <w:pStyle w:val="ListParagraph"/>
        <w:numPr>
          <w:ilvl w:val="0"/>
          <w:numId w:val="11"/>
        </w:numPr>
        <w:spacing w:line="240" w:lineRule="auto"/>
      </w:pPr>
      <w:r>
        <w:t>Contributed in the writing of Similar solutions, Technologies used and Technical Architcture.</w:t>
      </w:r>
    </w:p>
    <w:p w14:paraId="60F36CCE" w14:textId="77777777" w:rsidR="00FC55C6" w:rsidRPr="00AD6A59" w:rsidRDefault="00FC55C6" w:rsidP="00FC55C6">
      <w:pPr>
        <w:spacing w:line="240" w:lineRule="auto"/>
      </w:pPr>
      <w:r w:rsidRPr="00AD6A59">
        <w:br/>
      </w:r>
      <w:r w:rsidRPr="00AD6A59">
        <w:rPr>
          <w:b/>
          <w:bCs/>
        </w:rPr>
        <w:t>Work Completed:</w:t>
      </w:r>
    </w:p>
    <w:p w14:paraId="75A217F7" w14:textId="77777777" w:rsidR="00FC55C6" w:rsidRPr="00AD6A59" w:rsidRDefault="00FC55C6" w:rsidP="00FC55C6">
      <w:pPr>
        <w:numPr>
          <w:ilvl w:val="0"/>
          <w:numId w:val="13"/>
        </w:numPr>
        <w:spacing w:line="240" w:lineRule="auto"/>
      </w:pPr>
      <w:r w:rsidRPr="00AD6A59">
        <w:lastRenderedPageBreak/>
        <w:t>Developed Doctor entity, repository, service, and controller</w:t>
      </w:r>
      <w:r>
        <w:t>.</w:t>
      </w:r>
    </w:p>
    <w:p w14:paraId="667E459B" w14:textId="77777777" w:rsidR="00FC55C6" w:rsidRPr="00AD6A59" w:rsidRDefault="00FC55C6" w:rsidP="00FC55C6">
      <w:pPr>
        <w:numPr>
          <w:ilvl w:val="0"/>
          <w:numId w:val="13"/>
        </w:numPr>
        <w:spacing w:line="240" w:lineRule="auto"/>
      </w:pPr>
      <w:r w:rsidRPr="00AD6A59">
        <w:t>Implemented CRUD operations for doctors</w:t>
      </w:r>
      <w:r>
        <w:t>.</w:t>
      </w:r>
    </w:p>
    <w:p w14:paraId="15413449" w14:textId="77777777" w:rsidR="00FC55C6" w:rsidRPr="00AD6A59" w:rsidRDefault="00FC55C6" w:rsidP="00FC55C6">
      <w:pPr>
        <w:numPr>
          <w:ilvl w:val="0"/>
          <w:numId w:val="13"/>
        </w:numPr>
        <w:spacing w:line="240" w:lineRule="auto"/>
      </w:pPr>
      <w:r w:rsidRPr="00AD6A59">
        <w:t>Implemented filtering/search by profession and name</w:t>
      </w:r>
      <w:r>
        <w:t>.</w:t>
      </w:r>
      <w:r w:rsidRPr="00AD6A59">
        <w:t xml:space="preserve"> </w:t>
      </w:r>
    </w:p>
    <w:p w14:paraId="017F9A5B" w14:textId="77777777" w:rsidR="00FC55C6" w:rsidRPr="00AD6A59" w:rsidRDefault="00FC55C6" w:rsidP="00FC55C6">
      <w:pPr>
        <w:numPr>
          <w:ilvl w:val="0"/>
          <w:numId w:val="13"/>
        </w:numPr>
        <w:spacing w:line="240" w:lineRule="auto"/>
      </w:pPr>
      <w:r w:rsidRPr="00AD6A59">
        <w:t>Developed doctor frontend page</w:t>
      </w:r>
      <w:r>
        <w:t>.</w:t>
      </w:r>
      <w:r w:rsidRPr="00AD6A59">
        <w:t xml:space="preserve"> </w:t>
      </w:r>
    </w:p>
    <w:p w14:paraId="175153A0" w14:textId="77777777" w:rsidR="00FC55C6" w:rsidRDefault="00FC55C6" w:rsidP="00FC55C6">
      <w:pPr>
        <w:numPr>
          <w:ilvl w:val="0"/>
          <w:numId w:val="13"/>
        </w:numPr>
        <w:spacing w:line="240" w:lineRule="auto"/>
      </w:pPr>
      <w:r w:rsidRPr="00AD6A59">
        <w:t>Handled backend logic for doctor data management</w:t>
      </w:r>
      <w:r>
        <w:t>.</w:t>
      </w:r>
    </w:p>
    <w:p w14:paraId="2601EE4E" w14:textId="77777777" w:rsidR="00FC55C6" w:rsidRPr="00AD6A59" w:rsidRDefault="00FC55C6" w:rsidP="00FC55C6">
      <w:pPr>
        <w:spacing w:line="240" w:lineRule="auto"/>
        <w:rPr>
          <w:b/>
          <w:bCs/>
        </w:rPr>
      </w:pPr>
      <w:r w:rsidRPr="00AD6A59">
        <w:rPr>
          <w:b/>
          <w:bCs/>
        </w:rPr>
        <w:t>Mohamed Ahmed</w:t>
      </w:r>
    </w:p>
    <w:p w14:paraId="331FE8C3" w14:textId="77777777" w:rsidR="00FC55C6" w:rsidRDefault="00FC55C6" w:rsidP="00FC55C6">
      <w:pPr>
        <w:spacing w:line="240" w:lineRule="auto"/>
      </w:pPr>
      <w:r w:rsidRPr="00AD6A59">
        <w:rPr>
          <w:b/>
          <w:bCs/>
        </w:rPr>
        <w:t>Contribution:</w:t>
      </w:r>
      <w:r w:rsidRPr="00AD6A59">
        <w:t xml:space="preserve"> </w:t>
      </w:r>
    </w:p>
    <w:p w14:paraId="6A31486E" w14:textId="77777777" w:rsidR="00FC55C6" w:rsidRDefault="00FC55C6" w:rsidP="00FC55C6">
      <w:pPr>
        <w:pStyle w:val="ListParagraph"/>
        <w:numPr>
          <w:ilvl w:val="0"/>
          <w:numId w:val="11"/>
        </w:numPr>
        <w:spacing w:line="240" w:lineRule="auto"/>
      </w:pPr>
      <w:r w:rsidRPr="00AD6A59">
        <w:t>Feedback Module</w:t>
      </w:r>
      <w:r>
        <w:t>, Service, Repository, Controller and HTML page.</w:t>
      </w:r>
    </w:p>
    <w:p w14:paraId="7FB4A65F" w14:textId="77777777" w:rsidR="00FC55C6" w:rsidRDefault="00FC55C6" w:rsidP="00FC55C6">
      <w:pPr>
        <w:pStyle w:val="ListParagraph"/>
        <w:numPr>
          <w:ilvl w:val="0"/>
          <w:numId w:val="11"/>
        </w:numPr>
        <w:spacing w:line="240" w:lineRule="auto"/>
      </w:pPr>
      <w:r>
        <w:t>Contributed in writing the abstract and conclousion.</w:t>
      </w:r>
    </w:p>
    <w:p w14:paraId="505F7D27" w14:textId="77777777" w:rsidR="00FC55C6" w:rsidRPr="00AD6A59" w:rsidRDefault="00FC55C6" w:rsidP="00FC55C6">
      <w:pPr>
        <w:spacing w:line="240" w:lineRule="auto"/>
      </w:pPr>
      <w:r w:rsidRPr="00AD6A59">
        <w:br/>
      </w:r>
      <w:r w:rsidRPr="00AD6A59">
        <w:rPr>
          <w:b/>
          <w:bCs/>
        </w:rPr>
        <w:t>Work Completed:</w:t>
      </w:r>
    </w:p>
    <w:p w14:paraId="7A5117B5" w14:textId="77777777" w:rsidR="00FC55C6" w:rsidRPr="00AD6A59" w:rsidRDefault="00FC55C6" w:rsidP="00FC55C6">
      <w:pPr>
        <w:numPr>
          <w:ilvl w:val="0"/>
          <w:numId w:val="14"/>
        </w:numPr>
        <w:spacing w:line="240" w:lineRule="auto"/>
      </w:pPr>
      <w:r w:rsidRPr="00AD6A59">
        <w:t>Developed Feedback entity, repository, service, and controller</w:t>
      </w:r>
      <w:r>
        <w:t>.</w:t>
      </w:r>
      <w:r w:rsidRPr="00AD6A59">
        <w:t xml:space="preserve"> </w:t>
      </w:r>
    </w:p>
    <w:p w14:paraId="14077317" w14:textId="77777777" w:rsidR="00FC55C6" w:rsidRPr="00AD6A59" w:rsidRDefault="00FC55C6" w:rsidP="00FC55C6">
      <w:pPr>
        <w:numPr>
          <w:ilvl w:val="0"/>
          <w:numId w:val="14"/>
        </w:numPr>
        <w:spacing w:line="240" w:lineRule="auto"/>
      </w:pPr>
      <w:r w:rsidRPr="00AD6A59">
        <w:t>Implemented CRUD operations for feedback</w:t>
      </w:r>
      <w:r>
        <w:t>.</w:t>
      </w:r>
      <w:r w:rsidRPr="00AD6A59">
        <w:t xml:space="preserve"> </w:t>
      </w:r>
    </w:p>
    <w:p w14:paraId="7CD70867" w14:textId="77777777" w:rsidR="00FC55C6" w:rsidRPr="00AD6A59" w:rsidRDefault="00FC55C6" w:rsidP="00FC55C6">
      <w:pPr>
        <w:numPr>
          <w:ilvl w:val="0"/>
          <w:numId w:val="14"/>
        </w:numPr>
        <w:spacing w:line="240" w:lineRule="auto"/>
      </w:pPr>
      <w:r w:rsidRPr="00AD6A59">
        <w:t>Implemented search functionality by patient, doctor, rating, and comment</w:t>
      </w:r>
      <w:r>
        <w:t>.</w:t>
      </w:r>
      <w:r w:rsidRPr="00AD6A59">
        <w:t xml:space="preserve"> </w:t>
      </w:r>
    </w:p>
    <w:p w14:paraId="606A4975" w14:textId="77777777" w:rsidR="00FC55C6" w:rsidRPr="00AD6A59" w:rsidRDefault="00FC55C6" w:rsidP="00FC55C6">
      <w:pPr>
        <w:numPr>
          <w:ilvl w:val="0"/>
          <w:numId w:val="14"/>
        </w:numPr>
        <w:spacing w:line="240" w:lineRule="auto"/>
      </w:pPr>
      <w:r w:rsidRPr="00AD6A59">
        <w:t>Designed and developed feedback frontend page</w:t>
      </w:r>
      <w:r>
        <w:t>.</w:t>
      </w:r>
      <w:r w:rsidRPr="00AD6A59">
        <w:t xml:space="preserve"> </w:t>
      </w:r>
    </w:p>
    <w:p w14:paraId="6890F906" w14:textId="77777777" w:rsidR="00FC55C6" w:rsidRPr="00AD6A59" w:rsidRDefault="00FC55C6" w:rsidP="00FC55C6">
      <w:pPr>
        <w:numPr>
          <w:ilvl w:val="0"/>
          <w:numId w:val="14"/>
        </w:numPr>
        <w:spacing w:line="240" w:lineRule="auto"/>
      </w:pPr>
      <w:r w:rsidRPr="00AD6A59">
        <w:t>Integrated feedback with patient and doctor data</w:t>
      </w:r>
      <w:r>
        <w:t>.</w:t>
      </w:r>
    </w:p>
    <w:p w14:paraId="26760B8F" w14:textId="77777777" w:rsidR="00FC55C6" w:rsidRDefault="00FC55C6" w:rsidP="00D94134">
      <w:pPr>
        <w:pStyle w:val="Heading1"/>
        <w:spacing w:line="240" w:lineRule="auto"/>
      </w:pPr>
    </w:p>
    <w:p w14:paraId="29A77149" w14:textId="77777777" w:rsidR="00FC55C6" w:rsidRDefault="00FC55C6" w:rsidP="00FC55C6"/>
    <w:p w14:paraId="19D9B60A" w14:textId="77777777" w:rsidR="00FC55C6" w:rsidRDefault="00FC55C6" w:rsidP="00FC55C6"/>
    <w:p w14:paraId="5F18EE50" w14:textId="77777777" w:rsidR="00FC55C6" w:rsidRDefault="00FC55C6" w:rsidP="00FC55C6"/>
    <w:p w14:paraId="49055749" w14:textId="77777777" w:rsidR="00FC55C6" w:rsidRDefault="00FC55C6" w:rsidP="00FC55C6"/>
    <w:p w14:paraId="2ADC63F3" w14:textId="77777777" w:rsidR="00FC55C6" w:rsidRDefault="00FC55C6" w:rsidP="00FC55C6"/>
    <w:p w14:paraId="00B7B30C" w14:textId="77777777" w:rsidR="00FC55C6" w:rsidRDefault="00FC55C6" w:rsidP="00FC55C6"/>
    <w:p w14:paraId="5132227C" w14:textId="77777777" w:rsidR="00FC55C6" w:rsidRDefault="00FC55C6" w:rsidP="00FC55C6"/>
    <w:p w14:paraId="4414EF33" w14:textId="77777777" w:rsidR="00FC55C6" w:rsidRDefault="00FC55C6" w:rsidP="00FC55C6"/>
    <w:p w14:paraId="2DF25680" w14:textId="77777777" w:rsidR="00564832" w:rsidRPr="00FC55C6" w:rsidRDefault="00564832" w:rsidP="00FC55C6"/>
    <w:p w14:paraId="5182965D" w14:textId="02B9B5D5" w:rsidR="00C713D4" w:rsidRDefault="00000000" w:rsidP="00D94134">
      <w:pPr>
        <w:pStyle w:val="Heading1"/>
        <w:spacing w:line="240" w:lineRule="auto"/>
      </w:pPr>
      <w:r>
        <w:lastRenderedPageBreak/>
        <w:t>Abstract</w:t>
      </w:r>
    </w:p>
    <w:p w14:paraId="19CF4CCC" w14:textId="6C30ED94" w:rsidR="00C713D4" w:rsidRPr="009B2F5F" w:rsidRDefault="00000000" w:rsidP="000C1550">
      <w:pPr>
        <w:spacing w:line="240" w:lineRule="auto"/>
        <w:rPr>
          <w:sz w:val="20"/>
          <w:szCs w:val="20"/>
        </w:rPr>
      </w:pPr>
      <w:r w:rsidRPr="009B2F5F">
        <w:rPr>
          <w:sz w:val="20"/>
          <w:szCs w:val="20"/>
        </w:rPr>
        <w:t xml:space="preserve">This project is a web-based appointment management system designed for a psychology clinic. </w:t>
      </w:r>
      <w:r w:rsidR="000C1550" w:rsidRPr="000C1550">
        <w:rPr>
          <w:sz w:val="20"/>
          <w:szCs w:val="20"/>
        </w:rPr>
        <w:t>The system provides a platform where users can perform essential operations such as creating, updating, searching, and deleting records.</w:t>
      </w:r>
      <w:r w:rsidR="000C1550">
        <w:rPr>
          <w:sz w:val="20"/>
          <w:szCs w:val="20"/>
        </w:rPr>
        <w:t xml:space="preserve"> </w:t>
      </w:r>
      <w:r w:rsidR="000C1550" w:rsidRPr="000C1550">
        <w:rPr>
          <w:sz w:val="20"/>
          <w:szCs w:val="20"/>
        </w:rPr>
        <w:t>It is developed using Spring Boot for the backend, MariaDB for the database, and HTML, CSS, and JavaScript for the frontend.</w:t>
      </w:r>
      <w:r w:rsidR="000C1550">
        <w:rPr>
          <w:sz w:val="20"/>
          <w:szCs w:val="20"/>
        </w:rPr>
        <w:t xml:space="preserve"> </w:t>
      </w:r>
      <w:r w:rsidR="000C1550" w:rsidRPr="000C1550">
        <w:rPr>
          <w:sz w:val="20"/>
          <w:szCs w:val="20"/>
        </w:rPr>
        <w:t>REST APIs are used to enable communication between the frontend and backend, while AJAX allows dynamic interaction without page reloads.</w:t>
      </w:r>
      <w:r w:rsidR="000C1550" w:rsidRPr="000C1550">
        <w:t xml:space="preserve"> </w:t>
      </w:r>
      <w:r w:rsidR="000C1550" w:rsidRPr="000C1550">
        <w:rPr>
          <w:sz w:val="20"/>
          <w:szCs w:val="20"/>
        </w:rPr>
        <w:t>The system improves data organization, reduces manual errors, and enhances the overall efficiency of clinic operations.</w:t>
      </w:r>
    </w:p>
    <w:p w14:paraId="40C1EDE0" w14:textId="77777777" w:rsidR="00C713D4" w:rsidRDefault="00000000" w:rsidP="00D94134">
      <w:pPr>
        <w:pStyle w:val="Heading1"/>
        <w:spacing w:line="240" w:lineRule="auto"/>
      </w:pPr>
      <w:r>
        <w:t>Problem Definition</w:t>
      </w:r>
    </w:p>
    <w:p w14:paraId="6ACF73F4" w14:textId="0EBCFA0C" w:rsidR="00C713D4" w:rsidRPr="009B2F5F" w:rsidRDefault="00B22868" w:rsidP="00D94134">
      <w:pPr>
        <w:spacing w:line="240" w:lineRule="auto"/>
        <w:rPr>
          <w:sz w:val="20"/>
          <w:szCs w:val="20"/>
        </w:rPr>
      </w:pPr>
      <w:r w:rsidRPr="009B2F5F">
        <w:rPr>
          <w:sz w:val="20"/>
          <w:szCs w:val="20"/>
        </w:rPr>
        <w:t>Most of the time in healthcare especially in psychology or mental health there are so many operational problems caused by outdated, manual processes. In many clinics doctor appointments are managed through systems without real time visibility which causes many scheduling conflicts and a bad experience for both the patients and the employees. This issue happens because of bad management of patient records and user accounts without a  secure system with sensitive medical information which are usually difficult to update or access and usually there are no proper ways to get appointment feedback which doesn’t help the medical industry grow. Now with our SpiRIT management system we address all these issues through a web application which uses a MYSQL database and RESTful APIs to make scheduling easier, secure the user data and help get feedback for more improvement.</w:t>
      </w:r>
    </w:p>
    <w:p w14:paraId="33A03FB8" w14:textId="77777777" w:rsidR="00C713D4" w:rsidRDefault="00000000" w:rsidP="00D94134">
      <w:pPr>
        <w:pStyle w:val="Heading1"/>
        <w:spacing w:line="240" w:lineRule="auto"/>
      </w:pPr>
      <w:r>
        <w:t>Similar Solutions</w:t>
      </w:r>
    </w:p>
    <w:p w14:paraId="74778FA7" w14:textId="16847F52" w:rsidR="009C65CA" w:rsidRPr="009B2F5F" w:rsidRDefault="009C65CA" w:rsidP="00D94134">
      <w:pPr>
        <w:spacing w:line="240" w:lineRule="auto"/>
        <w:rPr>
          <w:b/>
          <w:bCs/>
          <w:sz w:val="20"/>
          <w:szCs w:val="20"/>
        </w:rPr>
      </w:pPr>
      <w:r w:rsidRPr="009B2F5F">
        <w:rPr>
          <w:sz w:val="20"/>
          <w:szCs w:val="20"/>
        </w:rPr>
        <w:t>The hospital management system and online appointment platform already existing in the market deliver identical functions which include patient record management and scheduling and feedback handling. The systems require high costs and complex operations because their developers built them for use in extensive hospital networks.</w:t>
      </w:r>
    </w:p>
    <w:p w14:paraId="4963794F" w14:textId="647A8692" w:rsidR="009C65CA" w:rsidRPr="009B2F5F" w:rsidRDefault="009C65CA" w:rsidP="00D94134">
      <w:pPr>
        <w:spacing w:line="240" w:lineRule="auto"/>
        <w:rPr>
          <w:sz w:val="20"/>
          <w:szCs w:val="20"/>
        </w:rPr>
      </w:pPr>
      <w:r w:rsidRPr="009B2F5F">
        <w:rPr>
          <w:sz w:val="20"/>
          <w:szCs w:val="20"/>
        </w:rPr>
        <w:t>The system we developed aims to provide users with an easy-to-use interface which enables them to complete their tasks. The system delivers essential functions which small clinics need to manage their operations through doctor and patient and appointment and feedback handling. The system achieves its lightweight design through user-friendly elements which make it simple to perform maintenance tasks.</w:t>
      </w:r>
    </w:p>
    <w:p w14:paraId="4D2DAC8B" w14:textId="4FD6AC5D" w:rsidR="00C713D4" w:rsidRDefault="00000000" w:rsidP="00D94134">
      <w:pPr>
        <w:pStyle w:val="Heading1"/>
        <w:spacing w:line="240" w:lineRule="auto"/>
      </w:pPr>
      <w:r>
        <w:t>Technologies Used</w:t>
      </w:r>
    </w:p>
    <w:p w14:paraId="0E67E55B" w14:textId="1096D82F" w:rsidR="009C65CA" w:rsidRPr="009B2F5F" w:rsidRDefault="00A2317F" w:rsidP="00D94134">
      <w:pPr>
        <w:spacing w:line="240" w:lineRule="auto"/>
        <w:rPr>
          <w:sz w:val="20"/>
          <w:szCs w:val="20"/>
        </w:rPr>
      </w:pPr>
      <w:r w:rsidRPr="009B2F5F">
        <w:rPr>
          <w:sz w:val="20"/>
          <w:szCs w:val="20"/>
        </w:rPr>
        <w:t>The system uses Spring Boot for backend development, MariaDB for database storage, and HTML, CSS, JavaScript with jQuery for the frontend. REST APIs are used for communication between the frontend and backend.</w:t>
      </w:r>
      <w:r w:rsidR="009C65CA" w:rsidRPr="009B2F5F">
        <w:rPr>
          <w:sz w:val="20"/>
          <w:szCs w:val="20"/>
        </w:rPr>
        <w:t>The front end of the application develops its user interfaces through the combination of HTML and CSS and JavaScript. The system employs jQuery to improve user interaction by using AJAX requests that transmit data to the backend system while users continue to browse the current webpage. The UI framework Semantic UI creates a modern appearance through its styled buttons and forms and layout elements.</w:t>
      </w:r>
    </w:p>
    <w:p w14:paraId="1D91596E" w14:textId="3B98DEC0" w:rsidR="00C713D4" w:rsidRDefault="00000000" w:rsidP="00D94134">
      <w:pPr>
        <w:pStyle w:val="Heading1"/>
        <w:spacing w:line="240" w:lineRule="auto"/>
      </w:pPr>
      <w:r>
        <w:t>Technical Architecture</w:t>
      </w:r>
    </w:p>
    <w:p w14:paraId="50F50705" w14:textId="0BB37B5B" w:rsidR="009C65CA" w:rsidRDefault="009C65CA" w:rsidP="00D94134">
      <w:pPr>
        <w:spacing w:line="240" w:lineRule="auto"/>
        <w:rPr>
          <w:sz w:val="20"/>
          <w:szCs w:val="20"/>
        </w:rPr>
      </w:pPr>
      <w:r w:rsidRPr="009B2F5F">
        <w:rPr>
          <w:sz w:val="20"/>
          <w:szCs w:val="20"/>
        </w:rPr>
        <w:t xml:space="preserve">The application uses a layered architectural design which distributes system tasks across various system components. </w:t>
      </w:r>
    </w:p>
    <w:p w14:paraId="25C0EA1C" w14:textId="77777777" w:rsidR="00FC55C6" w:rsidRDefault="00FC55C6" w:rsidP="00FC55C6">
      <w:pPr>
        <w:keepNext/>
        <w:spacing w:line="240" w:lineRule="auto"/>
        <w:jc w:val="center"/>
      </w:pPr>
      <w:r w:rsidRPr="00FC55C6">
        <w:rPr>
          <w:sz w:val="20"/>
          <w:szCs w:val="20"/>
        </w:rPr>
        <w:lastRenderedPageBreak/>
        <w:drawing>
          <wp:inline distT="0" distB="0" distL="0" distR="0" wp14:anchorId="10A7A963" wp14:editId="2EA642ED">
            <wp:extent cx="4488873" cy="2992582"/>
            <wp:effectExtent l="0" t="0" r="6985" b="0"/>
            <wp:docPr id="92215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738" cy="2997159"/>
                    </a:xfrm>
                    <a:prstGeom prst="rect">
                      <a:avLst/>
                    </a:prstGeom>
                    <a:noFill/>
                    <a:ln>
                      <a:noFill/>
                    </a:ln>
                  </pic:spPr>
                </pic:pic>
              </a:graphicData>
            </a:graphic>
          </wp:inline>
        </w:drawing>
      </w:r>
    </w:p>
    <w:p w14:paraId="0B19E9A6" w14:textId="3AB7C613" w:rsidR="00FC55C6" w:rsidRPr="00FC55C6" w:rsidRDefault="00FC55C6" w:rsidP="00FC55C6">
      <w:pPr>
        <w:pStyle w:val="Caption"/>
        <w:jc w:val="center"/>
        <w:rPr>
          <w:i/>
          <w:iCs/>
          <w:color w:val="auto"/>
          <w:sz w:val="20"/>
          <w:szCs w:val="20"/>
        </w:rPr>
      </w:pPr>
      <w:r w:rsidRPr="00FC55C6">
        <w:rPr>
          <w:i/>
          <w:iCs/>
          <w:color w:val="auto"/>
        </w:rPr>
        <w:t xml:space="preserve">Figure </w:t>
      </w:r>
      <w:r w:rsidRPr="00FC55C6">
        <w:rPr>
          <w:i/>
          <w:iCs/>
          <w:color w:val="auto"/>
        </w:rPr>
        <w:fldChar w:fldCharType="begin"/>
      </w:r>
      <w:r w:rsidRPr="00FC55C6">
        <w:rPr>
          <w:i/>
          <w:iCs/>
          <w:color w:val="auto"/>
        </w:rPr>
        <w:instrText xml:space="preserve"> SEQ Figure \* ARABIC </w:instrText>
      </w:r>
      <w:r w:rsidRPr="00FC55C6">
        <w:rPr>
          <w:i/>
          <w:iCs/>
          <w:color w:val="auto"/>
        </w:rPr>
        <w:fldChar w:fldCharType="separate"/>
      </w:r>
      <w:r>
        <w:rPr>
          <w:i/>
          <w:iCs/>
          <w:noProof/>
          <w:color w:val="auto"/>
        </w:rPr>
        <w:t>1</w:t>
      </w:r>
      <w:r w:rsidRPr="00FC55C6">
        <w:rPr>
          <w:i/>
          <w:iCs/>
          <w:color w:val="auto"/>
        </w:rPr>
        <w:fldChar w:fldCharType="end"/>
      </w:r>
      <w:r w:rsidRPr="00FC55C6">
        <w:rPr>
          <w:i/>
          <w:iCs/>
          <w:color w:val="auto"/>
        </w:rPr>
        <w:t>: Technical Architecture diagram</w:t>
      </w:r>
    </w:p>
    <w:p w14:paraId="29CB09D6" w14:textId="77777777" w:rsidR="00FC55C6" w:rsidRPr="009B2F5F" w:rsidRDefault="00FC55C6" w:rsidP="00D94134">
      <w:pPr>
        <w:spacing w:line="240" w:lineRule="auto"/>
        <w:rPr>
          <w:sz w:val="20"/>
          <w:szCs w:val="20"/>
        </w:rPr>
      </w:pPr>
    </w:p>
    <w:p w14:paraId="254B5C55" w14:textId="7F8FF75F" w:rsidR="009C65CA" w:rsidRPr="009B2F5F" w:rsidRDefault="009C65CA" w:rsidP="00D94134">
      <w:pPr>
        <w:spacing w:line="240" w:lineRule="auto"/>
        <w:rPr>
          <w:sz w:val="20"/>
          <w:szCs w:val="20"/>
        </w:rPr>
      </w:pPr>
      <w:r w:rsidRPr="009B2F5F">
        <w:rPr>
          <w:sz w:val="20"/>
          <w:szCs w:val="20"/>
        </w:rPr>
        <w:t>The frontend layer exists as the highest system component which developers created using HTML and CSS and JavaScript and jQuery. The system enables users to interact with the application by performing tasks that include adding data and editing data and deleting data and searching data. The system uses AJAX to send HTTP requests from the frontend to the backend system.</w:t>
      </w:r>
    </w:p>
    <w:p w14:paraId="4B6265F6" w14:textId="5111E2E2" w:rsidR="009C65CA" w:rsidRPr="009B2F5F" w:rsidRDefault="009C65CA" w:rsidP="00D94134">
      <w:pPr>
        <w:spacing w:line="240" w:lineRule="auto"/>
        <w:rPr>
          <w:sz w:val="20"/>
          <w:szCs w:val="20"/>
        </w:rPr>
      </w:pPr>
      <w:r w:rsidRPr="009B2F5F">
        <w:rPr>
          <w:sz w:val="20"/>
          <w:szCs w:val="20"/>
        </w:rPr>
        <w:t>Spring Boot REST controllers function as the backend system's main entry point which handles incoming requests. The controllers accept data from the frontend and send it to the service layer for processing of business operations.</w:t>
      </w:r>
    </w:p>
    <w:p w14:paraId="55AC9BB9" w14:textId="47C96956" w:rsidR="009C65CA" w:rsidRPr="009B2F5F" w:rsidRDefault="009C65CA" w:rsidP="00D94134">
      <w:pPr>
        <w:spacing w:line="240" w:lineRule="auto"/>
        <w:rPr>
          <w:sz w:val="20"/>
          <w:szCs w:val="20"/>
        </w:rPr>
      </w:pPr>
      <w:r w:rsidRPr="009B2F5F">
        <w:rPr>
          <w:sz w:val="20"/>
          <w:szCs w:val="20"/>
        </w:rPr>
        <w:t>The service layer establishes connections with the repository layer which employs Spring Data JPA (Hibernate) for database operations. The repositories perform operations such as saving, updating, deleting, and retrieving data from the MariaDB database.</w:t>
      </w:r>
    </w:p>
    <w:p w14:paraId="39656D41" w14:textId="2A02E6EA" w:rsidR="00C713D4" w:rsidRPr="009C65CA" w:rsidRDefault="00000000" w:rsidP="00D94134">
      <w:pPr>
        <w:pStyle w:val="Heading1"/>
        <w:spacing w:line="240" w:lineRule="auto"/>
        <w:rPr>
          <w:color w:val="EE0000"/>
        </w:rPr>
      </w:pPr>
      <w:r>
        <w:t>Database Design</w:t>
      </w:r>
      <w:r w:rsidR="009C65CA">
        <w:t xml:space="preserve"> </w:t>
      </w:r>
    </w:p>
    <w:p w14:paraId="469B2A83" w14:textId="3F800D74" w:rsidR="001D4038" w:rsidRPr="009B2F5F" w:rsidRDefault="00000000" w:rsidP="00D94134">
      <w:pPr>
        <w:spacing w:line="240" w:lineRule="auto"/>
        <w:rPr>
          <w:sz w:val="20"/>
          <w:szCs w:val="20"/>
        </w:rPr>
      </w:pPr>
      <w:r>
        <w:br/>
      </w:r>
      <w:r w:rsidR="001D4038" w:rsidRPr="009B2F5F">
        <w:rPr>
          <w:sz w:val="20"/>
          <w:szCs w:val="20"/>
        </w:rPr>
        <w:t>The database is designed around four main entities: Patient, Doctor, Appointment, and Feedback. Each entity represents a table in the database and is connected to the backend using JPA entity classes and repositories. The system stores the data persistently in the configured database so that records are not lost when the application restarts.</w:t>
      </w:r>
    </w:p>
    <w:p w14:paraId="49BACE4A" w14:textId="77777777" w:rsidR="001D4038" w:rsidRPr="009B2F5F" w:rsidRDefault="001D4038" w:rsidP="00D94134">
      <w:pPr>
        <w:spacing w:line="240" w:lineRule="auto"/>
        <w:rPr>
          <w:sz w:val="20"/>
          <w:szCs w:val="20"/>
        </w:rPr>
      </w:pPr>
      <w:r w:rsidRPr="009B2F5F">
        <w:rPr>
          <w:sz w:val="20"/>
          <w:szCs w:val="20"/>
        </w:rPr>
        <w:t>The Patient table stores patient information, including the patient ID and name. The Doctor table stores information about doctors, including their ID, name, and profession. The Appointment table stores appointment details, including department, date, and time. Each appointment is linked to one patient and one doctor. This creates a many-to-one relationship where one patient can have many appointments, and one doctor can also have many appointments. The Feedback table stores rating and comment information and is linked to both patient and doctor records.</w:t>
      </w:r>
    </w:p>
    <w:p w14:paraId="031D1CFA" w14:textId="2F0AE0EF" w:rsidR="00C713D4" w:rsidRPr="009B2F5F" w:rsidRDefault="001D4038" w:rsidP="00D94134">
      <w:pPr>
        <w:spacing w:line="240" w:lineRule="auto"/>
        <w:rPr>
          <w:sz w:val="20"/>
          <w:szCs w:val="20"/>
        </w:rPr>
      </w:pPr>
      <w:r w:rsidRPr="009B2F5F">
        <w:rPr>
          <w:sz w:val="20"/>
          <w:szCs w:val="20"/>
        </w:rPr>
        <w:lastRenderedPageBreak/>
        <w:t>This design helps reduce duplicate data. For example, instead of storing the full doctor and patient information inside every appointment, the appointment record links to existing doctor and patient records. This makes the database more organised and easier to maintain.</w:t>
      </w:r>
    </w:p>
    <w:p w14:paraId="0EED4571" w14:textId="160B8954" w:rsidR="00C713D4" w:rsidRDefault="00000000" w:rsidP="00D94134">
      <w:pPr>
        <w:pStyle w:val="Heading1"/>
        <w:spacing w:line="240" w:lineRule="auto"/>
      </w:pPr>
      <w:r>
        <w:t>Features</w:t>
      </w:r>
    </w:p>
    <w:p w14:paraId="0A101414" w14:textId="3C706BA8" w:rsidR="001D4038" w:rsidRPr="009B2F5F" w:rsidRDefault="001D4038" w:rsidP="00D94134">
      <w:pPr>
        <w:spacing w:line="240" w:lineRule="auto"/>
        <w:rPr>
          <w:sz w:val="20"/>
          <w:szCs w:val="20"/>
        </w:rPr>
      </w:pPr>
      <w:r w:rsidRPr="009B2F5F">
        <w:rPr>
          <w:sz w:val="20"/>
          <w:szCs w:val="20"/>
        </w:rPr>
        <w:t xml:space="preserve">The system includes four main modules: </w:t>
      </w:r>
      <w:r w:rsidRPr="009B2F5F">
        <w:rPr>
          <w:b/>
          <w:bCs/>
          <w:sz w:val="20"/>
          <w:szCs w:val="20"/>
        </w:rPr>
        <w:t>Patient</w:t>
      </w:r>
      <w:r w:rsidRPr="009B2F5F">
        <w:rPr>
          <w:sz w:val="20"/>
          <w:szCs w:val="20"/>
        </w:rPr>
        <w:t xml:space="preserve">, </w:t>
      </w:r>
      <w:r w:rsidRPr="009B2F5F">
        <w:rPr>
          <w:b/>
          <w:bCs/>
          <w:sz w:val="20"/>
          <w:szCs w:val="20"/>
        </w:rPr>
        <w:t>Doctor</w:t>
      </w:r>
      <w:r w:rsidRPr="009B2F5F">
        <w:rPr>
          <w:sz w:val="20"/>
          <w:szCs w:val="20"/>
        </w:rPr>
        <w:t xml:space="preserve">, </w:t>
      </w:r>
      <w:r w:rsidRPr="009B2F5F">
        <w:rPr>
          <w:b/>
          <w:bCs/>
          <w:sz w:val="20"/>
          <w:szCs w:val="20"/>
        </w:rPr>
        <w:t>Appointment</w:t>
      </w:r>
      <w:r w:rsidRPr="009B2F5F">
        <w:rPr>
          <w:sz w:val="20"/>
          <w:szCs w:val="20"/>
        </w:rPr>
        <w:t xml:space="preserve">, and </w:t>
      </w:r>
      <w:r w:rsidRPr="009B2F5F">
        <w:rPr>
          <w:b/>
          <w:bCs/>
          <w:sz w:val="20"/>
          <w:szCs w:val="20"/>
        </w:rPr>
        <w:t>Feedback</w:t>
      </w:r>
      <w:r w:rsidRPr="009B2F5F">
        <w:rPr>
          <w:sz w:val="20"/>
          <w:szCs w:val="20"/>
        </w:rPr>
        <w:t>. Each module includes backend REST API functionality, database integration, and a frontend page that allows users to interact with the data.</w:t>
      </w:r>
    </w:p>
    <w:p w14:paraId="25DEF159" w14:textId="77777777" w:rsidR="001D4038" w:rsidRPr="009B2F5F" w:rsidRDefault="001D4038" w:rsidP="00D94134">
      <w:pPr>
        <w:spacing w:line="240" w:lineRule="auto"/>
        <w:rPr>
          <w:sz w:val="20"/>
          <w:szCs w:val="20"/>
        </w:rPr>
      </w:pPr>
      <w:r w:rsidRPr="009B2F5F">
        <w:rPr>
          <w:sz w:val="20"/>
          <w:szCs w:val="20"/>
        </w:rPr>
        <w:t>The Patient Module allows users to add, view, update, delete, and search patient records. The patient page displays all patients in a table and includes buttons for editing and deleting each record.</w:t>
      </w:r>
    </w:p>
    <w:p w14:paraId="74DDB201" w14:textId="77777777" w:rsidR="001D4038" w:rsidRPr="009B2F5F" w:rsidRDefault="001D4038" w:rsidP="00D94134">
      <w:pPr>
        <w:spacing w:line="240" w:lineRule="auto"/>
        <w:rPr>
          <w:sz w:val="20"/>
          <w:szCs w:val="20"/>
        </w:rPr>
      </w:pPr>
      <w:r w:rsidRPr="009B2F5F">
        <w:rPr>
          <w:sz w:val="20"/>
          <w:szCs w:val="20"/>
        </w:rPr>
        <w:t xml:space="preserve">The Doctor Module allows users to manage doctor records. Users can add new doctors, update doctor information, delete doctors, and search by doctor name or profession. </w:t>
      </w:r>
    </w:p>
    <w:p w14:paraId="7802C5EC" w14:textId="77777777" w:rsidR="001D4038" w:rsidRPr="009B2F5F" w:rsidRDefault="001D4038" w:rsidP="00D94134">
      <w:pPr>
        <w:spacing w:line="240" w:lineRule="auto"/>
        <w:rPr>
          <w:sz w:val="20"/>
          <w:szCs w:val="20"/>
        </w:rPr>
      </w:pPr>
      <w:r w:rsidRPr="009B2F5F">
        <w:rPr>
          <w:sz w:val="20"/>
          <w:szCs w:val="20"/>
        </w:rPr>
        <w:t xml:space="preserve">The Appointment Module allows users to create and manage appointments. Each appointment includes a patient, doctor, department, date, and time. Users can add new appointments, update existing appointments, delete appointments, and search appointments by department. </w:t>
      </w:r>
    </w:p>
    <w:p w14:paraId="1D6FEECA" w14:textId="77777777" w:rsidR="001D4038" w:rsidRPr="009B2F5F" w:rsidRDefault="001D4038" w:rsidP="00D94134">
      <w:pPr>
        <w:spacing w:line="240" w:lineRule="auto"/>
        <w:rPr>
          <w:sz w:val="20"/>
          <w:szCs w:val="20"/>
        </w:rPr>
      </w:pPr>
      <w:r w:rsidRPr="009B2F5F">
        <w:rPr>
          <w:sz w:val="20"/>
          <w:szCs w:val="20"/>
        </w:rPr>
        <w:t>The Feedback Module allows users to submit and manage feedback after appointments. Feedback records include patient information, doctor information, rating, and comment. Users can view feedback, add new feedback, edit feedback, delete feedback, and search feedback by patient, doctor, rating, or comment.</w:t>
      </w:r>
    </w:p>
    <w:p w14:paraId="3F8DB062" w14:textId="03419D28" w:rsidR="00C713D4" w:rsidRPr="009B2F5F" w:rsidRDefault="001D4038" w:rsidP="00D94134">
      <w:pPr>
        <w:spacing w:line="240" w:lineRule="auto"/>
        <w:rPr>
          <w:sz w:val="20"/>
          <w:szCs w:val="20"/>
        </w:rPr>
      </w:pPr>
      <w:r w:rsidRPr="009B2F5F">
        <w:rPr>
          <w:sz w:val="20"/>
          <w:szCs w:val="20"/>
        </w:rPr>
        <w:t>All modules use REST API to communicate between the frontend and backend. The frontend pages use JavaScript and AJAX requests to send and receive data without reloading the page.</w:t>
      </w:r>
    </w:p>
    <w:p w14:paraId="6CBFA181" w14:textId="2092F659" w:rsidR="00A2317F" w:rsidRDefault="00A2317F" w:rsidP="00A2317F">
      <w:pPr>
        <w:pStyle w:val="Heading1"/>
      </w:pPr>
      <w:r>
        <w:t>API Documentation</w:t>
      </w:r>
    </w:p>
    <w:p w14:paraId="2AFB7874" w14:textId="77777777" w:rsidR="00A2317F" w:rsidRDefault="00A2317F" w:rsidP="00A2317F">
      <w:pPr>
        <w:rPr>
          <w:b/>
          <w:bCs/>
        </w:rPr>
        <w:sectPr w:rsidR="00A2317F" w:rsidSect="00034616">
          <w:pgSz w:w="12240" w:h="15840"/>
          <w:pgMar w:top="1440" w:right="1800" w:bottom="1440" w:left="1800" w:header="720" w:footer="720" w:gutter="0"/>
          <w:cols w:space="720"/>
          <w:docGrid w:linePitch="360"/>
        </w:sectPr>
      </w:pPr>
    </w:p>
    <w:p w14:paraId="3AFAA882" w14:textId="77777777" w:rsidR="00A2317F" w:rsidRPr="00A2317F" w:rsidRDefault="00A2317F" w:rsidP="00A2317F">
      <w:pPr>
        <w:rPr>
          <w:rFonts w:asciiTheme="majorBidi" w:hAnsiTheme="majorBidi" w:cstheme="majorBidi"/>
          <w:b/>
          <w:bCs/>
          <w:sz w:val="20"/>
          <w:szCs w:val="20"/>
        </w:rPr>
      </w:pPr>
      <w:r w:rsidRPr="00A2317F">
        <w:rPr>
          <w:rFonts w:asciiTheme="majorBidi" w:hAnsiTheme="majorBidi" w:cstheme="majorBidi"/>
          <w:b/>
          <w:bCs/>
          <w:sz w:val="20"/>
          <w:szCs w:val="20"/>
        </w:rPr>
        <w:t>Patient Endpoints</w:t>
      </w:r>
    </w:p>
    <w:p w14:paraId="3D1F465D" w14:textId="628D69AE" w:rsidR="00A2317F" w:rsidRPr="00A2317F" w:rsidRDefault="00A2317F" w:rsidP="00A2317F">
      <w:pPr>
        <w:numPr>
          <w:ilvl w:val="0"/>
          <w:numId w:val="15"/>
        </w:numPr>
        <w:rPr>
          <w:rFonts w:asciiTheme="majorBidi" w:hAnsiTheme="majorBidi" w:cstheme="majorBidi"/>
          <w:sz w:val="20"/>
          <w:szCs w:val="20"/>
        </w:rPr>
      </w:pPr>
      <w:r w:rsidRPr="00A2317F">
        <w:rPr>
          <w:rFonts w:asciiTheme="majorBidi" w:hAnsiTheme="majorBidi" w:cstheme="majorBidi"/>
          <w:sz w:val="20"/>
          <w:szCs w:val="20"/>
        </w:rPr>
        <w:t>GET /api/patients</w:t>
      </w:r>
      <w:r>
        <w:rPr>
          <w:rFonts w:asciiTheme="majorBidi" w:hAnsiTheme="majorBidi" w:cstheme="majorBidi"/>
          <w:sz w:val="20"/>
          <w:szCs w:val="20"/>
        </w:rPr>
        <w:t xml:space="preserve">: </w:t>
      </w:r>
      <w:r w:rsidRPr="00A2317F">
        <w:rPr>
          <w:rFonts w:asciiTheme="majorBidi" w:hAnsiTheme="majorBidi" w:cstheme="majorBidi"/>
          <w:sz w:val="20"/>
          <w:szCs w:val="20"/>
        </w:rPr>
        <w:t xml:space="preserve">Retrieve all patients </w:t>
      </w:r>
    </w:p>
    <w:p w14:paraId="73DB2E08" w14:textId="5562478B" w:rsidR="00A2317F" w:rsidRPr="00A2317F" w:rsidRDefault="00A2317F" w:rsidP="00A2317F">
      <w:pPr>
        <w:numPr>
          <w:ilvl w:val="0"/>
          <w:numId w:val="15"/>
        </w:numPr>
        <w:rPr>
          <w:rFonts w:asciiTheme="majorBidi" w:hAnsiTheme="majorBidi" w:cstheme="majorBidi"/>
          <w:sz w:val="20"/>
          <w:szCs w:val="20"/>
        </w:rPr>
      </w:pPr>
      <w:r w:rsidRPr="00A2317F">
        <w:rPr>
          <w:rFonts w:asciiTheme="majorBidi" w:hAnsiTheme="majorBidi" w:cstheme="majorBidi"/>
          <w:sz w:val="20"/>
          <w:szCs w:val="20"/>
        </w:rPr>
        <w:t>GET /api/patients/{id}</w:t>
      </w:r>
      <w:r>
        <w:rPr>
          <w:rFonts w:asciiTheme="majorBidi" w:hAnsiTheme="majorBidi" w:cstheme="majorBidi"/>
          <w:sz w:val="20"/>
          <w:szCs w:val="20"/>
        </w:rPr>
        <w:t xml:space="preserve">: </w:t>
      </w:r>
      <w:r w:rsidRPr="00A2317F">
        <w:rPr>
          <w:rFonts w:asciiTheme="majorBidi" w:hAnsiTheme="majorBidi" w:cstheme="majorBidi"/>
          <w:sz w:val="20"/>
          <w:szCs w:val="20"/>
        </w:rPr>
        <w:t xml:space="preserve">Retrieve patient by ID </w:t>
      </w:r>
    </w:p>
    <w:p w14:paraId="3A81D75A" w14:textId="274C72F7" w:rsidR="00A2317F" w:rsidRPr="00A2317F" w:rsidRDefault="00A2317F" w:rsidP="00A2317F">
      <w:pPr>
        <w:numPr>
          <w:ilvl w:val="0"/>
          <w:numId w:val="15"/>
        </w:numPr>
        <w:ind w:right="-270"/>
        <w:rPr>
          <w:rFonts w:asciiTheme="majorBidi" w:hAnsiTheme="majorBidi" w:cstheme="majorBidi"/>
          <w:sz w:val="20"/>
          <w:szCs w:val="20"/>
        </w:rPr>
      </w:pPr>
      <w:r w:rsidRPr="00A2317F">
        <w:rPr>
          <w:rFonts w:asciiTheme="majorBidi" w:hAnsiTheme="majorBidi" w:cstheme="majorBidi"/>
          <w:sz w:val="20"/>
          <w:szCs w:val="20"/>
        </w:rPr>
        <w:t>GET</w:t>
      </w:r>
      <w:r>
        <w:rPr>
          <w:rFonts w:asciiTheme="majorBidi" w:hAnsiTheme="majorBidi" w:cstheme="majorBidi"/>
          <w:sz w:val="20"/>
          <w:szCs w:val="20"/>
        </w:rPr>
        <w:t xml:space="preserve"> </w:t>
      </w:r>
      <w:r w:rsidRPr="00A2317F">
        <w:rPr>
          <w:rFonts w:asciiTheme="majorBidi" w:hAnsiTheme="majorBidi" w:cstheme="majorBidi"/>
          <w:sz w:val="20"/>
          <w:szCs w:val="20"/>
        </w:rPr>
        <w:t>/api/patients/search?name={name}</w:t>
      </w:r>
      <w:r>
        <w:rPr>
          <w:rFonts w:asciiTheme="majorBidi" w:hAnsiTheme="majorBidi" w:cstheme="majorBidi"/>
          <w:sz w:val="20"/>
          <w:szCs w:val="20"/>
        </w:rPr>
        <w:t xml:space="preserve">: </w:t>
      </w:r>
      <w:r w:rsidRPr="00A2317F">
        <w:rPr>
          <w:rFonts w:asciiTheme="majorBidi" w:hAnsiTheme="majorBidi" w:cstheme="majorBidi"/>
          <w:sz w:val="20"/>
          <w:szCs w:val="20"/>
        </w:rPr>
        <w:t xml:space="preserve">Search patients by name </w:t>
      </w:r>
    </w:p>
    <w:p w14:paraId="222F67A5" w14:textId="1C0E015E" w:rsidR="00A2317F" w:rsidRPr="00A2317F" w:rsidRDefault="00A2317F" w:rsidP="00A2317F">
      <w:pPr>
        <w:numPr>
          <w:ilvl w:val="0"/>
          <w:numId w:val="15"/>
        </w:numPr>
        <w:rPr>
          <w:rFonts w:asciiTheme="majorBidi" w:hAnsiTheme="majorBidi" w:cstheme="majorBidi"/>
          <w:sz w:val="20"/>
          <w:szCs w:val="20"/>
        </w:rPr>
      </w:pPr>
      <w:r w:rsidRPr="00A2317F">
        <w:rPr>
          <w:rFonts w:asciiTheme="majorBidi" w:hAnsiTheme="majorBidi" w:cstheme="majorBidi"/>
          <w:sz w:val="20"/>
          <w:szCs w:val="20"/>
        </w:rPr>
        <w:t>POST /api/patients</w:t>
      </w:r>
      <w:r>
        <w:rPr>
          <w:rFonts w:asciiTheme="majorBidi" w:hAnsiTheme="majorBidi" w:cstheme="majorBidi"/>
          <w:sz w:val="20"/>
          <w:szCs w:val="20"/>
        </w:rPr>
        <w:t xml:space="preserve">: </w:t>
      </w:r>
      <w:r w:rsidRPr="00A2317F">
        <w:rPr>
          <w:rFonts w:asciiTheme="majorBidi" w:hAnsiTheme="majorBidi" w:cstheme="majorBidi"/>
          <w:sz w:val="20"/>
          <w:szCs w:val="20"/>
        </w:rPr>
        <w:t xml:space="preserve">Create a new patient </w:t>
      </w:r>
    </w:p>
    <w:p w14:paraId="0FA7F784" w14:textId="2C0A537F" w:rsidR="00A2317F" w:rsidRPr="00A2317F" w:rsidRDefault="00A2317F" w:rsidP="00A2317F">
      <w:pPr>
        <w:numPr>
          <w:ilvl w:val="0"/>
          <w:numId w:val="15"/>
        </w:numPr>
        <w:rPr>
          <w:rFonts w:asciiTheme="majorBidi" w:hAnsiTheme="majorBidi" w:cstheme="majorBidi"/>
          <w:sz w:val="20"/>
          <w:szCs w:val="20"/>
        </w:rPr>
      </w:pPr>
      <w:r w:rsidRPr="00A2317F">
        <w:rPr>
          <w:rFonts w:asciiTheme="majorBidi" w:hAnsiTheme="majorBidi" w:cstheme="majorBidi"/>
          <w:sz w:val="20"/>
          <w:szCs w:val="20"/>
        </w:rPr>
        <w:t>PUT /api/patients/{id}</w:t>
      </w:r>
      <w:r>
        <w:rPr>
          <w:rFonts w:asciiTheme="majorBidi" w:hAnsiTheme="majorBidi" w:cstheme="majorBidi"/>
          <w:sz w:val="20"/>
          <w:szCs w:val="20"/>
        </w:rPr>
        <w:t xml:space="preserve">: </w:t>
      </w:r>
      <w:r w:rsidRPr="00A2317F">
        <w:rPr>
          <w:rFonts w:asciiTheme="majorBidi" w:hAnsiTheme="majorBidi" w:cstheme="majorBidi"/>
          <w:sz w:val="20"/>
          <w:szCs w:val="20"/>
        </w:rPr>
        <w:t xml:space="preserve">Update a patient </w:t>
      </w:r>
    </w:p>
    <w:p w14:paraId="39CF3CE0" w14:textId="6A614785" w:rsidR="00A2317F" w:rsidRPr="00A2317F" w:rsidRDefault="00A2317F" w:rsidP="00A2317F">
      <w:pPr>
        <w:numPr>
          <w:ilvl w:val="0"/>
          <w:numId w:val="15"/>
        </w:numPr>
        <w:rPr>
          <w:rFonts w:asciiTheme="majorBidi" w:hAnsiTheme="majorBidi" w:cstheme="majorBidi"/>
          <w:sz w:val="20"/>
          <w:szCs w:val="20"/>
        </w:rPr>
      </w:pPr>
      <w:r w:rsidRPr="00A2317F">
        <w:rPr>
          <w:rFonts w:asciiTheme="majorBidi" w:hAnsiTheme="majorBidi" w:cstheme="majorBidi"/>
          <w:sz w:val="20"/>
          <w:szCs w:val="20"/>
        </w:rPr>
        <w:t>DELETE /api/patients/{id}</w:t>
      </w:r>
      <w:r>
        <w:rPr>
          <w:rFonts w:asciiTheme="majorBidi" w:hAnsiTheme="majorBidi" w:cstheme="majorBidi"/>
          <w:sz w:val="20"/>
          <w:szCs w:val="20"/>
        </w:rPr>
        <w:t xml:space="preserve">: </w:t>
      </w:r>
      <w:r w:rsidRPr="00A2317F">
        <w:rPr>
          <w:rFonts w:asciiTheme="majorBidi" w:hAnsiTheme="majorBidi" w:cstheme="majorBidi"/>
          <w:sz w:val="20"/>
          <w:szCs w:val="20"/>
        </w:rPr>
        <w:t>Delete a patient</w:t>
      </w:r>
    </w:p>
    <w:p w14:paraId="25E78648" w14:textId="1669D8DD" w:rsidR="00A2317F" w:rsidRPr="00A2317F" w:rsidRDefault="00A2317F" w:rsidP="00A2317F">
      <w:pPr>
        <w:pStyle w:val="ListParagraph"/>
        <w:numPr>
          <w:ilvl w:val="0"/>
          <w:numId w:val="15"/>
        </w:numPr>
        <w:spacing w:after="0" w:line="240" w:lineRule="auto"/>
        <w:rPr>
          <w:rFonts w:asciiTheme="majorBidi" w:eastAsia="Times New Roman" w:hAnsiTheme="majorBidi" w:cstheme="majorBidi"/>
          <w:sz w:val="20"/>
          <w:szCs w:val="20"/>
        </w:rPr>
      </w:pPr>
      <w:r w:rsidRPr="00A2317F">
        <w:rPr>
          <w:rFonts w:asciiTheme="majorBidi" w:eastAsia="Times New Roman" w:hAnsiTheme="majorBidi" w:cstheme="majorBidi"/>
          <w:sz w:val="20"/>
          <w:szCs w:val="20"/>
        </w:rPr>
        <w:t xml:space="preserve"> GET /api/doctors</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 xml:space="preserve">Retrieve all doctors </w:t>
      </w:r>
    </w:p>
    <w:p w14:paraId="3E173393" w14:textId="0835C833" w:rsidR="00A2317F" w:rsidRPr="00A2317F" w:rsidRDefault="00A2317F" w:rsidP="00A2317F">
      <w:pPr>
        <w:pStyle w:val="ListParagraph"/>
        <w:numPr>
          <w:ilvl w:val="0"/>
          <w:numId w:val="15"/>
        </w:numPr>
        <w:spacing w:after="0" w:line="240" w:lineRule="auto"/>
        <w:rPr>
          <w:rFonts w:asciiTheme="majorBidi" w:eastAsia="Times New Roman" w:hAnsiTheme="majorBidi" w:cstheme="majorBidi"/>
          <w:sz w:val="20"/>
          <w:szCs w:val="20"/>
        </w:rPr>
      </w:pPr>
      <w:r w:rsidRPr="00A2317F">
        <w:rPr>
          <w:rFonts w:asciiTheme="majorBidi" w:eastAsia="Times New Roman" w:hAnsiTheme="majorBidi" w:cstheme="majorBidi"/>
          <w:sz w:val="20"/>
          <w:szCs w:val="20"/>
        </w:rPr>
        <w:t xml:space="preserve"> GET /api/doctors/{id}</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 xml:space="preserve">Retrieve doctor by ID </w:t>
      </w:r>
    </w:p>
    <w:p w14:paraId="1B2269D1" w14:textId="610A78C7" w:rsidR="00A2317F" w:rsidRPr="00A2317F" w:rsidRDefault="00A2317F" w:rsidP="00A2317F">
      <w:pPr>
        <w:pStyle w:val="ListParagraph"/>
        <w:numPr>
          <w:ilvl w:val="0"/>
          <w:numId w:val="15"/>
        </w:numPr>
        <w:spacing w:after="0" w:line="240" w:lineRule="auto"/>
        <w:ind w:right="-180"/>
        <w:rPr>
          <w:rFonts w:asciiTheme="majorBidi" w:eastAsia="Times New Roman" w:hAnsiTheme="majorBidi" w:cstheme="majorBidi"/>
          <w:sz w:val="20"/>
          <w:szCs w:val="20"/>
        </w:rPr>
      </w:pPr>
      <w:r w:rsidRPr="00A2317F">
        <w:rPr>
          <w:rFonts w:asciiTheme="majorBidi" w:eastAsia="Times New Roman" w:hAnsiTheme="majorBidi" w:cstheme="majorBidi"/>
          <w:sz w:val="20"/>
          <w:szCs w:val="20"/>
        </w:rPr>
        <w:t xml:space="preserve"> GET /api/doctors/search?name={name}</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 xml:space="preserve">Search doctors by name </w:t>
      </w:r>
    </w:p>
    <w:p w14:paraId="1242417C" w14:textId="6CF56FE0" w:rsidR="00A2317F" w:rsidRPr="00A2317F" w:rsidRDefault="00A2317F" w:rsidP="00A2317F">
      <w:pPr>
        <w:pStyle w:val="ListParagraph"/>
        <w:numPr>
          <w:ilvl w:val="0"/>
          <w:numId w:val="15"/>
        </w:numPr>
        <w:spacing w:after="0" w:line="240" w:lineRule="auto"/>
        <w:ind w:right="-180"/>
        <w:rPr>
          <w:rFonts w:asciiTheme="majorBidi" w:eastAsia="Times New Roman" w:hAnsiTheme="majorBidi" w:cstheme="majorBidi"/>
          <w:sz w:val="20"/>
          <w:szCs w:val="20"/>
        </w:rPr>
      </w:pPr>
      <w:r w:rsidRPr="00A2317F">
        <w:rPr>
          <w:rFonts w:asciiTheme="majorBidi" w:eastAsia="Times New Roman" w:hAnsiTheme="majorBidi" w:cstheme="majorBidi"/>
          <w:sz w:val="20"/>
          <w:szCs w:val="20"/>
        </w:rPr>
        <w:t xml:space="preserve"> GET /api/doctors/search?profession={profession}</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 xml:space="preserve">Search doctors by profession </w:t>
      </w:r>
    </w:p>
    <w:p w14:paraId="12D6DB43" w14:textId="4F582710" w:rsidR="00A2317F" w:rsidRPr="00A2317F" w:rsidRDefault="00A2317F" w:rsidP="00A2317F">
      <w:pPr>
        <w:pStyle w:val="ListParagraph"/>
        <w:numPr>
          <w:ilvl w:val="0"/>
          <w:numId w:val="15"/>
        </w:numPr>
        <w:spacing w:after="0" w:line="240" w:lineRule="auto"/>
        <w:rPr>
          <w:rFonts w:asciiTheme="majorBidi" w:eastAsia="Times New Roman" w:hAnsiTheme="majorBidi" w:cstheme="majorBidi"/>
          <w:sz w:val="20"/>
          <w:szCs w:val="20"/>
        </w:rPr>
      </w:pPr>
      <w:r w:rsidRPr="00A2317F">
        <w:rPr>
          <w:rFonts w:asciiTheme="majorBidi" w:eastAsia="Times New Roman" w:hAnsiTheme="majorBidi" w:cstheme="majorBidi"/>
          <w:sz w:val="20"/>
          <w:szCs w:val="20"/>
        </w:rPr>
        <w:t xml:space="preserve"> POST /api/doctors</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 xml:space="preserve">Create a new doctor </w:t>
      </w:r>
    </w:p>
    <w:p w14:paraId="57A64911" w14:textId="6543622B" w:rsidR="00A2317F" w:rsidRPr="00A2317F" w:rsidRDefault="00A2317F" w:rsidP="00A2317F">
      <w:pPr>
        <w:pStyle w:val="ListParagraph"/>
        <w:numPr>
          <w:ilvl w:val="0"/>
          <w:numId w:val="15"/>
        </w:numPr>
        <w:spacing w:after="0" w:line="240" w:lineRule="auto"/>
        <w:rPr>
          <w:rFonts w:asciiTheme="majorBidi" w:eastAsia="Times New Roman" w:hAnsiTheme="majorBidi" w:cstheme="majorBidi"/>
          <w:sz w:val="20"/>
          <w:szCs w:val="20"/>
        </w:rPr>
      </w:pPr>
      <w:r w:rsidRPr="00A2317F">
        <w:rPr>
          <w:rFonts w:asciiTheme="majorBidi" w:eastAsia="Times New Roman" w:hAnsiTheme="majorBidi" w:cstheme="majorBidi"/>
          <w:sz w:val="20"/>
          <w:szCs w:val="20"/>
        </w:rPr>
        <w:t xml:space="preserve"> PUT /api/doctors/{id}</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 xml:space="preserve">Update a doctor </w:t>
      </w:r>
    </w:p>
    <w:p w14:paraId="214E0611" w14:textId="6AB7AC9C" w:rsidR="00A2317F" w:rsidRPr="00A2317F" w:rsidRDefault="00A2317F" w:rsidP="00A2317F">
      <w:pPr>
        <w:pStyle w:val="ListParagraph"/>
        <w:numPr>
          <w:ilvl w:val="0"/>
          <w:numId w:val="15"/>
        </w:numPr>
        <w:spacing w:after="0" w:line="240" w:lineRule="auto"/>
        <w:rPr>
          <w:rFonts w:asciiTheme="majorBidi" w:eastAsia="Times New Roman" w:hAnsiTheme="majorBidi" w:cstheme="majorBidi"/>
          <w:sz w:val="20"/>
          <w:szCs w:val="20"/>
        </w:rPr>
      </w:pPr>
      <w:r w:rsidRPr="00A2317F">
        <w:rPr>
          <w:rFonts w:asciiTheme="majorBidi" w:eastAsia="Times New Roman" w:hAnsiTheme="majorBidi" w:cstheme="majorBidi"/>
          <w:sz w:val="20"/>
          <w:szCs w:val="20"/>
        </w:rPr>
        <w:t>DELETE /api/doctors/{id}</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 xml:space="preserve">Delete a doctor </w:t>
      </w:r>
    </w:p>
    <w:p w14:paraId="5AB594C3" w14:textId="65B51EB4" w:rsidR="00A2317F" w:rsidRPr="00A2317F" w:rsidRDefault="00A2317F" w:rsidP="00A2317F">
      <w:pPr>
        <w:pStyle w:val="ListParagraph"/>
        <w:numPr>
          <w:ilvl w:val="0"/>
          <w:numId w:val="15"/>
        </w:numPr>
        <w:rPr>
          <w:rFonts w:asciiTheme="majorBidi" w:hAnsiTheme="majorBidi" w:cstheme="majorBidi"/>
          <w:sz w:val="20"/>
          <w:szCs w:val="20"/>
        </w:rPr>
      </w:pPr>
      <w:r w:rsidRPr="00A2317F">
        <w:rPr>
          <w:rFonts w:asciiTheme="majorBidi" w:eastAsia="Times New Roman" w:hAnsiTheme="majorBidi" w:cstheme="majorBidi"/>
          <w:sz w:val="20"/>
          <w:szCs w:val="20"/>
        </w:rPr>
        <w:t xml:space="preserve"> PATCH /api/doctors/{id}/profession</w:t>
      </w:r>
      <w:r>
        <w:rPr>
          <w:rFonts w:asciiTheme="majorBidi" w:eastAsia="Times New Roman" w:hAnsiTheme="majorBidi" w:cstheme="majorBidi"/>
          <w:sz w:val="20"/>
          <w:szCs w:val="20"/>
        </w:rPr>
        <w:t xml:space="preserve">: </w:t>
      </w:r>
      <w:r w:rsidRPr="00A2317F">
        <w:rPr>
          <w:rFonts w:asciiTheme="majorBidi" w:eastAsia="Times New Roman" w:hAnsiTheme="majorBidi" w:cstheme="majorBidi"/>
          <w:sz w:val="20"/>
          <w:szCs w:val="20"/>
        </w:rPr>
        <w:t>Update only doctor profession</w:t>
      </w:r>
    </w:p>
    <w:p w14:paraId="2D588FA3" w14:textId="77777777" w:rsidR="00A2317F" w:rsidRPr="00A2317F" w:rsidRDefault="00A2317F" w:rsidP="00A2317F">
      <w:pPr>
        <w:ind w:left="360"/>
        <w:rPr>
          <w:rFonts w:asciiTheme="majorBidi" w:hAnsiTheme="majorBidi" w:cstheme="majorBidi"/>
          <w:b/>
          <w:bCs/>
          <w:sz w:val="20"/>
          <w:szCs w:val="20"/>
        </w:rPr>
      </w:pPr>
      <w:r w:rsidRPr="00A2317F">
        <w:rPr>
          <w:rFonts w:asciiTheme="majorBidi" w:hAnsiTheme="majorBidi" w:cstheme="majorBidi"/>
          <w:b/>
          <w:bCs/>
          <w:sz w:val="20"/>
          <w:szCs w:val="20"/>
        </w:rPr>
        <w:t>Appointment Endpoints</w:t>
      </w:r>
    </w:p>
    <w:p w14:paraId="398B1950" w14:textId="2B5D8B50" w:rsidR="00A2317F" w:rsidRPr="00A2317F" w:rsidRDefault="00A2317F" w:rsidP="00A2317F">
      <w:pPr>
        <w:numPr>
          <w:ilvl w:val="0"/>
          <w:numId w:val="16"/>
        </w:numPr>
        <w:rPr>
          <w:rFonts w:asciiTheme="majorBidi" w:hAnsiTheme="majorBidi" w:cstheme="majorBidi"/>
          <w:sz w:val="20"/>
          <w:szCs w:val="20"/>
        </w:rPr>
      </w:pPr>
      <w:r w:rsidRPr="00A2317F">
        <w:rPr>
          <w:rFonts w:asciiTheme="majorBidi" w:hAnsiTheme="majorBidi" w:cstheme="majorBidi"/>
          <w:sz w:val="20"/>
          <w:szCs w:val="20"/>
        </w:rPr>
        <w:t>GET /api/appointments</w:t>
      </w:r>
      <w:r>
        <w:rPr>
          <w:rFonts w:asciiTheme="majorBidi" w:hAnsiTheme="majorBidi" w:cstheme="majorBidi"/>
          <w:sz w:val="20"/>
          <w:szCs w:val="20"/>
        </w:rPr>
        <w:t xml:space="preserve">: </w:t>
      </w:r>
      <w:r w:rsidRPr="00A2317F">
        <w:rPr>
          <w:rFonts w:asciiTheme="majorBidi" w:hAnsiTheme="majorBidi" w:cstheme="majorBidi"/>
          <w:sz w:val="20"/>
          <w:szCs w:val="20"/>
        </w:rPr>
        <w:t xml:space="preserve">Retrieve all appointments </w:t>
      </w:r>
    </w:p>
    <w:p w14:paraId="2856D546" w14:textId="06105D61" w:rsidR="00A2317F" w:rsidRPr="00A2317F" w:rsidRDefault="00A2317F" w:rsidP="00A2317F">
      <w:pPr>
        <w:numPr>
          <w:ilvl w:val="0"/>
          <w:numId w:val="16"/>
        </w:numPr>
        <w:rPr>
          <w:rFonts w:asciiTheme="majorBidi" w:hAnsiTheme="majorBidi" w:cstheme="majorBidi"/>
          <w:sz w:val="20"/>
          <w:szCs w:val="20"/>
        </w:rPr>
      </w:pPr>
      <w:r w:rsidRPr="00A2317F">
        <w:rPr>
          <w:rFonts w:asciiTheme="majorBidi" w:hAnsiTheme="majorBidi" w:cstheme="majorBidi"/>
          <w:sz w:val="20"/>
          <w:szCs w:val="20"/>
        </w:rPr>
        <w:t>GET /api/appointments/{id}</w:t>
      </w:r>
      <w:r>
        <w:rPr>
          <w:rFonts w:asciiTheme="majorBidi" w:hAnsiTheme="majorBidi" w:cstheme="majorBidi"/>
          <w:sz w:val="20"/>
          <w:szCs w:val="20"/>
        </w:rPr>
        <w:t xml:space="preserve">: </w:t>
      </w:r>
      <w:r w:rsidRPr="00A2317F">
        <w:rPr>
          <w:rFonts w:asciiTheme="majorBidi" w:hAnsiTheme="majorBidi" w:cstheme="majorBidi"/>
          <w:sz w:val="20"/>
          <w:szCs w:val="20"/>
        </w:rPr>
        <w:t xml:space="preserve">Retrieve appointment by ID </w:t>
      </w:r>
    </w:p>
    <w:p w14:paraId="2640B5A6" w14:textId="0F0ADE69" w:rsidR="00A2317F" w:rsidRPr="00A2317F" w:rsidRDefault="00A2317F" w:rsidP="00A2317F">
      <w:pPr>
        <w:numPr>
          <w:ilvl w:val="0"/>
          <w:numId w:val="16"/>
        </w:numPr>
        <w:rPr>
          <w:rFonts w:asciiTheme="majorBidi" w:hAnsiTheme="majorBidi" w:cstheme="majorBidi"/>
          <w:sz w:val="20"/>
          <w:szCs w:val="20"/>
        </w:rPr>
      </w:pPr>
      <w:r w:rsidRPr="00A2317F">
        <w:rPr>
          <w:rFonts w:asciiTheme="majorBidi" w:hAnsiTheme="majorBidi" w:cstheme="majorBidi"/>
          <w:sz w:val="20"/>
          <w:szCs w:val="20"/>
        </w:rPr>
        <w:t>GET /api/appointments/search?department={department}</w:t>
      </w:r>
      <w:r>
        <w:rPr>
          <w:rFonts w:asciiTheme="majorBidi" w:hAnsiTheme="majorBidi" w:cstheme="majorBidi"/>
          <w:sz w:val="20"/>
          <w:szCs w:val="20"/>
        </w:rPr>
        <w:t xml:space="preserve">: </w:t>
      </w:r>
      <w:r w:rsidRPr="00A2317F">
        <w:rPr>
          <w:rFonts w:asciiTheme="majorBidi" w:hAnsiTheme="majorBidi" w:cstheme="majorBidi"/>
          <w:sz w:val="20"/>
          <w:szCs w:val="20"/>
        </w:rPr>
        <w:t xml:space="preserve">Search appointments by department </w:t>
      </w:r>
    </w:p>
    <w:p w14:paraId="1B856544" w14:textId="1F6D6D61" w:rsidR="00A2317F" w:rsidRPr="00A2317F" w:rsidRDefault="00A2317F" w:rsidP="00A2317F">
      <w:pPr>
        <w:numPr>
          <w:ilvl w:val="0"/>
          <w:numId w:val="16"/>
        </w:numPr>
        <w:rPr>
          <w:rFonts w:asciiTheme="majorBidi" w:hAnsiTheme="majorBidi" w:cstheme="majorBidi"/>
          <w:sz w:val="20"/>
          <w:szCs w:val="20"/>
        </w:rPr>
      </w:pPr>
      <w:r w:rsidRPr="00A2317F">
        <w:rPr>
          <w:rFonts w:asciiTheme="majorBidi" w:hAnsiTheme="majorBidi" w:cstheme="majorBidi"/>
          <w:sz w:val="20"/>
          <w:szCs w:val="20"/>
        </w:rPr>
        <w:lastRenderedPageBreak/>
        <w:t>POST /api/appointments</w:t>
      </w:r>
      <w:r>
        <w:rPr>
          <w:rFonts w:asciiTheme="majorBidi" w:hAnsiTheme="majorBidi" w:cstheme="majorBidi"/>
          <w:sz w:val="20"/>
          <w:szCs w:val="20"/>
        </w:rPr>
        <w:t xml:space="preserve">: </w:t>
      </w:r>
      <w:r w:rsidRPr="00A2317F">
        <w:rPr>
          <w:rFonts w:asciiTheme="majorBidi" w:hAnsiTheme="majorBidi" w:cstheme="majorBidi"/>
          <w:sz w:val="20"/>
          <w:szCs w:val="20"/>
        </w:rPr>
        <w:t xml:space="preserve">Create a new appointment </w:t>
      </w:r>
    </w:p>
    <w:p w14:paraId="678AB1E0" w14:textId="3B0500A8" w:rsidR="00A2317F" w:rsidRPr="00A2317F" w:rsidRDefault="00A2317F" w:rsidP="00A2317F">
      <w:pPr>
        <w:numPr>
          <w:ilvl w:val="0"/>
          <w:numId w:val="16"/>
        </w:numPr>
        <w:rPr>
          <w:rFonts w:asciiTheme="majorBidi" w:hAnsiTheme="majorBidi" w:cstheme="majorBidi"/>
          <w:sz w:val="20"/>
          <w:szCs w:val="20"/>
        </w:rPr>
      </w:pPr>
      <w:r w:rsidRPr="00A2317F">
        <w:rPr>
          <w:rFonts w:asciiTheme="majorBidi" w:hAnsiTheme="majorBidi" w:cstheme="majorBidi"/>
          <w:sz w:val="20"/>
          <w:szCs w:val="20"/>
        </w:rPr>
        <w:t>PUT /api/appointments/{id}</w:t>
      </w:r>
      <w:r>
        <w:rPr>
          <w:rFonts w:asciiTheme="majorBidi" w:hAnsiTheme="majorBidi" w:cstheme="majorBidi"/>
          <w:sz w:val="20"/>
          <w:szCs w:val="20"/>
        </w:rPr>
        <w:t xml:space="preserve">: </w:t>
      </w:r>
      <w:r w:rsidRPr="00A2317F">
        <w:rPr>
          <w:rFonts w:asciiTheme="majorBidi" w:hAnsiTheme="majorBidi" w:cstheme="majorBidi"/>
          <w:sz w:val="20"/>
          <w:szCs w:val="20"/>
        </w:rPr>
        <w:t xml:space="preserve">Update an existing appointment </w:t>
      </w:r>
    </w:p>
    <w:p w14:paraId="4ED6C5DA" w14:textId="616EAC3A" w:rsidR="00A2317F" w:rsidRPr="00A2317F" w:rsidRDefault="00A2317F" w:rsidP="00A2317F">
      <w:pPr>
        <w:numPr>
          <w:ilvl w:val="0"/>
          <w:numId w:val="16"/>
        </w:numPr>
        <w:rPr>
          <w:rFonts w:asciiTheme="majorBidi" w:hAnsiTheme="majorBidi" w:cstheme="majorBidi"/>
          <w:sz w:val="20"/>
          <w:szCs w:val="20"/>
        </w:rPr>
      </w:pPr>
      <w:r w:rsidRPr="00A2317F">
        <w:rPr>
          <w:rFonts w:asciiTheme="majorBidi" w:hAnsiTheme="majorBidi" w:cstheme="majorBidi"/>
          <w:sz w:val="20"/>
          <w:szCs w:val="20"/>
        </w:rPr>
        <w:t>DELETE /api/appointments/{id}</w:t>
      </w:r>
      <w:r>
        <w:rPr>
          <w:rFonts w:asciiTheme="majorBidi" w:hAnsiTheme="majorBidi" w:cstheme="majorBidi"/>
          <w:sz w:val="20"/>
          <w:szCs w:val="20"/>
        </w:rPr>
        <w:t xml:space="preserve">: </w:t>
      </w:r>
      <w:r w:rsidRPr="00A2317F">
        <w:rPr>
          <w:rFonts w:asciiTheme="majorBidi" w:hAnsiTheme="majorBidi" w:cstheme="majorBidi"/>
          <w:sz w:val="20"/>
          <w:szCs w:val="20"/>
        </w:rPr>
        <w:t>Delete an appointment</w:t>
      </w:r>
    </w:p>
    <w:p w14:paraId="7C9DF028" w14:textId="77777777" w:rsidR="00A2317F" w:rsidRPr="00A2317F" w:rsidRDefault="00A2317F" w:rsidP="00A2317F">
      <w:pPr>
        <w:ind w:left="360"/>
        <w:rPr>
          <w:rFonts w:asciiTheme="majorBidi" w:hAnsiTheme="majorBidi" w:cstheme="majorBidi"/>
          <w:b/>
          <w:bCs/>
          <w:sz w:val="20"/>
          <w:szCs w:val="20"/>
        </w:rPr>
      </w:pPr>
      <w:r w:rsidRPr="00A2317F">
        <w:rPr>
          <w:rFonts w:asciiTheme="majorBidi" w:hAnsiTheme="majorBidi" w:cstheme="majorBidi"/>
          <w:b/>
          <w:bCs/>
          <w:sz w:val="20"/>
          <w:szCs w:val="20"/>
        </w:rPr>
        <w:t>Feedback Endpoints</w:t>
      </w:r>
    </w:p>
    <w:p w14:paraId="521322E5" w14:textId="537ACB4A" w:rsidR="00A2317F" w:rsidRPr="00A2317F" w:rsidRDefault="00A2317F" w:rsidP="00A2317F">
      <w:pPr>
        <w:numPr>
          <w:ilvl w:val="0"/>
          <w:numId w:val="17"/>
        </w:numPr>
        <w:rPr>
          <w:rFonts w:asciiTheme="majorBidi" w:hAnsiTheme="majorBidi" w:cstheme="majorBidi"/>
          <w:sz w:val="20"/>
          <w:szCs w:val="20"/>
        </w:rPr>
      </w:pPr>
      <w:r w:rsidRPr="00A2317F">
        <w:rPr>
          <w:rFonts w:asciiTheme="majorBidi" w:hAnsiTheme="majorBidi" w:cstheme="majorBidi"/>
          <w:sz w:val="20"/>
          <w:szCs w:val="20"/>
        </w:rPr>
        <w:t>GET /api/feedbacks</w:t>
      </w:r>
      <w:r>
        <w:rPr>
          <w:rFonts w:asciiTheme="majorBidi" w:hAnsiTheme="majorBidi" w:cstheme="majorBidi"/>
          <w:sz w:val="20"/>
          <w:szCs w:val="20"/>
        </w:rPr>
        <w:t xml:space="preserve">: </w:t>
      </w:r>
      <w:r w:rsidRPr="00A2317F">
        <w:rPr>
          <w:rFonts w:asciiTheme="majorBidi" w:hAnsiTheme="majorBidi" w:cstheme="majorBidi"/>
          <w:sz w:val="20"/>
          <w:szCs w:val="20"/>
        </w:rPr>
        <w:t xml:space="preserve">Retrieve all feedback </w:t>
      </w:r>
    </w:p>
    <w:p w14:paraId="432E887A" w14:textId="6996482B" w:rsidR="00A2317F" w:rsidRPr="00A2317F" w:rsidRDefault="00A2317F" w:rsidP="00A2317F">
      <w:pPr>
        <w:numPr>
          <w:ilvl w:val="0"/>
          <w:numId w:val="17"/>
        </w:numPr>
        <w:rPr>
          <w:rFonts w:asciiTheme="majorBidi" w:hAnsiTheme="majorBidi" w:cstheme="majorBidi"/>
          <w:sz w:val="20"/>
          <w:szCs w:val="20"/>
        </w:rPr>
      </w:pPr>
      <w:r w:rsidRPr="00A2317F">
        <w:rPr>
          <w:rFonts w:asciiTheme="majorBidi" w:hAnsiTheme="majorBidi" w:cstheme="majorBidi"/>
          <w:sz w:val="20"/>
          <w:szCs w:val="20"/>
        </w:rPr>
        <w:t>GET /api/feedbacks/{id}</w:t>
      </w:r>
      <w:r>
        <w:rPr>
          <w:rFonts w:asciiTheme="majorBidi" w:hAnsiTheme="majorBidi" w:cstheme="majorBidi"/>
          <w:sz w:val="20"/>
          <w:szCs w:val="20"/>
        </w:rPr>
        <w:t xml:space="preserve">: </w:t>
      </w:r>
      <w:r w:rsidRPr="00A2317F">
        <w:rPr>
          <w:rFonts w:asciiTheme="majorBidi" w:hAnsiTheme="majorBidi" w:cstheme="majorBidi"/>
          <w:sz w:val="20"/>
          <w:szCs w:val="20"/>
        </w:rPr>
        <w:t xml:space="preserve">Retrieve feedback by ID </w:t>
      </w:r>
    </w:p>
    <w:p w14:paraId="6B368FA0" w14:textId="7B4C40F7" w:rsidR="00A2317F" w:rsidRPr="00A2317F" w:rsidRDefault="00A2317F" w:rsidP="00664790">
      <w:pPr>
        <w:numPr>
          <w:ilvl w:val="0"/>
          <w:numId w:val="17"/>
        </w:numPr>
        <w:ind w:right="-1080"/>
        <w:rPr>
          <w:rFonts w:asciiTheme="majorBidi" w:hAnsiTheme="majorBidi" w:cstheme="majorBidi"/>
          <w:sz w:val="20"/>
          <w:szCs w:val="20"/>
        </w:rPr>
      </w:pPr>
      <w:r w:rsidRPr="00A2317F">
        <w:rPr>
          <w:rFonts w:asciiTheme="majorBidi" w:hAnsiTheme="majorBidi" w:cstheme="majorBidi"/>
          <w:sz w:val="20"/>
          <w:szCs w:val="20"/>
        </w:rPr>
        <w:t>GET /api/feedbacks/search/doctor?name={name}</w:t>
      </w:r>
      <w:r w:rsidR="00664790">
        <w:rPr>
          <w:rFonts w:asciiTheme="majorBidi" w:hAnsiTheme="majorBidi" w:cstheme="majorBidi"/>
          <w:sz w:val="20"/>
          <w:szCs w:val="20"/>
        </w:rPr>
        <w:t xml:space="preserve">: </w:t>
      </w:r>
      <w:r w:rsidRPr="00A2317F">
        <w:rPr>
          <w:rFonts w:asciiTheme="majorBidi" w:hAnsiTheme="majorBidi" w:cstheme="majorBidi"/>
          <w:sz w:val="20"/>
          <w:szCs w:val="20"/>
        </w:rPr>
        <w:t xml:space="preserve">Search feedback by doctor name </w:t>
      </w:r>
    </w:p>
    <w:p w14:paraId="2730EF21" w14:textId="3CE41823" w:rsidR="00A2317F" w:rsidRPr="00A2317F" w:rsidRDefault="00A2317F" w:rsidP="00664790">
      <w:pPr>
        <w:numPr>
          <w:ilvl w:val="0"/>
          <w:numId w:val="17"/>
        </w:numPr>
        <w:ind w:right="-630"/>
        <w:rPr>
          <w:rFonts w:asciiTheme="majorBidi" w:hAnsiTheme="majorBidi" w:cstheme="majorBidi"/>
          <w:sz w:val="20"/>
          <w:szCs w:val="20"/>
        </w:rPr>
      </w:pPr>
      <w:r w:rsidRPr="00A2317F">
        <w:rPr>
          <w:rFonts w:asciiTheme="majorBidi" w:hAnsiTheme="majorBidi" w:cstheme="majorBidi"/>
          <w:sz w:val="20"/>
          <w:szCs w:val="20"/>
        </w:rPr>
        <w:t>GET /api/feedbacks/search/patient?name={name}</w:t>
      </w:r>
      <w:r w:rsidR="00664790">
        <w:rPr>
          <w:rFonts w:asciiTheme="majorBidi" w:hAnsiTheme="majorBidi" w:cstheme="majorBidi"/>
          <w:sz w:val="20"/>
          <w:szCs w:val="20"/>
        </w:rPr>
        <w:t>:</w:t>
      </w:r>
      <w:r w:rsidRPr="00A2317F">
        <w:rPr>
          <w:rFonts w:asciiTheme="majorBidi" w:hAnsiTheme="majorBidi" w:cstheme="majorBidi"/>
          <w:sz w:val="20"/>
          <w:szCs w:val="20"/>
        </w:rPr>
        <w:t xml:space="preserve"> Search feedback by patient name </w:t>
      </w:r>
    </w:p>
    <w:p w14:paraId="1B527E29" w14:textId="66CA7BC1" w:rsidR="00A2317F" w:rsidRPr="00A2317F" w:rsidRDefault="00A2317F" w:rsidP="00664790">
      <w:pPr>
        <w:numPr>
          <w:ilvl w:val="0"/>
          <w:numId w:val="17"/>
        </w:numPr>
        <w:ind w:right="-630"/>
        <w:rPr>
          <w:rFonts w:asciiTheme="majorBidi" w:hAnsiTheme="majorBidi" w:cstheme="majorBidi"/>
          <w:sz w:val="20"/>
          <w:szCs w:val="20"/>
        </w:rPr>
      </w:pPr>
      <w:r w:rsidRPr="00A2317F">
        <w:rPr>
          <w:rFonts w:asciiTheme="majorBidi" w:hAnsiTheme="majorBidi" w:cstheme="majorBidi"/>
          <w:sz w:val="20"/>
          <w:szCs w:val="20"/>
        </w:rPr>
        <w:t>GET /api/feedbacks/search/rating?rating={rating}</w:t>
      </w:r>
      <w:r w:rsidR="00664790">
        <w:rPr>
          <w:rFonts w:asciiTheme="majorBidi" w:hAnsiTheme="majorBidi" w:cstheme="majorBidi"/>
          <w:sz w:val="20"/>
          <w:szCs w:val="20"/>
        </w:rPr>
        <w:t>:</w:t>
      </w:r>
      <w:r w:rsidRPr="00A2317F">
        <w:rPr>
          <w:rFonts w:asciiTheme="majorBidi" w:hAnsiTheme="majorBidi" w:cstheme="majorBidi"/>
          <w:sz w:val="20"/>
          <w:szCs w:val="20"/>
        </w:rPr>
        <w:br/>
        <w:t xml:space="preserve">Search feedback by rating </w:t>
      </w:r>
    </w:p>
    <w:p w14:paraId="46BEB513" w14:textId="3C5CE1B2" w:rsidR="00A2317F" w:rsidRPr="00A2317F" w:rsidRDefault="00A2317F" w:rsidP="00664790">
      <w:pPr>
        <w:numPr>
          <w:ilvl w:val="0"/>
          <w:numId w:val="17"/>
        </w:numPr>
        <w:rPr>
          <w:rFonts w:asciiTheme="majorBidi" w:hAnsiTheme="majorBidi" w:cstheme="majorBidi"/>
          <w:sz w:val="20"/>
          <w:szCs w:val="20"/>
        </w:rPr>
      </w:pPr>
      <w:r w:rsidRPr="00A2317F">
        <w:rPr>
          <w:rFonts w:asciiTheme="majorBidi" w:hAnsiTheme="majorBidi" w:cstheme="majorBidi"/>
          <w:sz w:val="20"/>
          <w:szCs w:val="20"/>
        </w:rPr>
        <w:t>GET /api/feedbacks/search/comment?keyword={keyword}</w:t>
      </w:r>
      <w:r w:rsidR="00664790">
        <w:rPr>
          <w:rFonts w:asciiTheme="majorBidi" w:hAnsiTheme="majorBidi" w:cstheme="majorBidi"/>
          <w:sz w:val="20"/>
          <w:szCs w:val="20"/>
        </w:rPr>
        <w:t xml:space="preserve">: </w:t>
      </w:r>
      <w:r w:rsidRPr="00A2317F">
        <w:rPr>
          <w:rFonts w:asciiTheme="majorBidi" w:hAnsiTheme="majorBidi" w:cstheme="majorBidi"/>
          <w:sz w:val="20"/>
          <w:szCs w:val="20"/>
        </w:rPr>
        <w:t xml:space="preserve">Search feedback by comment </w:t>
      </w:r>
    </w:p>
    <w:p w14:paraId="1D356D00" w14:textId="6BF7D34D" w:rsidR="00A2317F" w:rsidRPr="00A2317F" w:rsidRDefault="00A2317F" w:rsidP="00A2317F">
      <w:pPr>
        <w:numPr>
          <w:ilvl w:val="0"/>
          <w:numId w:val="17"/>
        </w:numPr>
        <w:rPr>
          <w:rFonts w:asciiTheme="majorBidi" w:hAnsiTheme="majorBidi" w:cstheme="majorBidi"/>
          <w:sz w:val="20"/>
          <w:szCs w:val="20"/>
        </w:rPr>
      </w:pPr>
      <w:r w:rsidRPr="00A2317F">
        <w:rPr>
          <w:rFonts w:asciiTheme="majorBidi" w:hAnsiTheme="majorBidi" w:cstheme="majorBidi"/>
          <w:sz w:val="20"/>
          <w:szCs w:val="20"/>
        </w:rPr>
        <w:t>POST /api/feedbacks</w:t>
      </w:r>
      <w:r w:rsidR="00664790">
        <w:rPr>
          <w:rFonts w:asciiTheme="majorBidi" w:hAnsiTheme="majorBidi" w:cstheme="majorBidi"/>
          <w:sz w:val="20"/>
          <w:szCs w:val="20"/>
        </w:rPr>
        <w:t>:</w:t>
      </w:r>
      <w:r w:rsidRPr="00A2317F">
        <w:rPr>
          <w:rFonts w:asciiTheme="majorBidi" w:hAnsiTheme="majorBidi" w:cstheme="majorBidi"/>
          <w:sz w:val="20"/>
          <w:szCs w:val="20"/>
        </w:rPr>
        <w:br/>
        <w:t xml:space="preserve">Create new feedback </w:t>
      </w:r>
    </w:p>
    <w:p w14:paraId="25A35D56" w14:textId="6B6454F7" w:rsidR="00A2317F" w:rsidRPr="00A2317F" w:rsidRDefault="00A2317F" w:rsidP="00A2317F">
      <w:pPr>
        <w:numPr>
          <w:ilvl w:val="0"/>
          <w:numId w:val="17"/>
        </w:numPr>
        <w:rPr>
          <w:rFonts w:asciiTheme="majorBidi" w:hAnsiTheme="majorBidi" w:cstheme="majorBidi"/>
          <w:sz w:val="20"/>
          <w:szCs w:val="20"/>
        </w:rPr>
      </w:pPr>
      <w:r w:rsidRPr="00A2317F">
        <w:rPr>
          <w:rFonts w:asciiTheme="majorBidi" w:hAnsiTheme="majorBidi" w:cstheme="majorBidi"/>
          <w:sz w:val="20"/>
          <w:szCs w:val="20"/>
        </w:rPr>
        <w:t>PUT /api/feedbacks/{id}</w:t>
      </w:r>
      <w:r w:rsidR="00664790">
        <w:rPr>
          <w:rFonts w:asciiTheme="majorBidi" w:hAnsiTheme="majorBidi" w:cstheme="majorBidi"/>
          <w:sz w:val="20"/>
          <w:szCs w:val="20"/>
        </w:rPr>
        <w:t>:</w:t>
      </w:r>
      <w:r w:rsidRPr="00A2317F">
        <w:rPr>
          <w:rFonts w:asciiTheme="majorBidi" w:hAnsiTheme="majorBidi" w:cstheme="majorBidi"/>
          <w:sz w:val="20"/>
          <w:szCs w:val="20"/>
        </w:rPr>
        <w:br/>
        <w:t xml:space="preserve">Update feedback </w:t>
      </w:r>
    </w:p>
    <w:p w14:paraId="074078E6" w14:textId="1FA6EBEC" w:rsidR="00A2317F" w:rsidRPr="00A2317F" w:rsidRDefault="00A2317F" w:rsidP="00A2317F">
      <w:pPr>
        <w:numPr>
          <w:ilvl w:val="0"/>
          <w:numId w:val="17"/>
        </w:numPr>
        <w:rPr>
          <w:rFonts w:asciiTheme="majorBidi" w:hAnsiTheme="majorBidi" w:cstheme="majorBidi"/>
          <w:sz w:val="20"/>
          <w:szCs w:val="20"/>
        </w:rPr>
      </w:pPr>
      <w:r w:rsidRPr="00A2317F">
        <w:rPr>
          <w:rFonts w:asciiTheme="majorBidi" w:hAnsiTheme="majorBidi" w:cstheme="majorBidi"/>
          <w:sz w:val="20"/>
          <w:szCs w:val="20"/>
        </w:rPr>
        <w:t>DELETE /api/feedbacks/{id}</w:t>
      </w:r>
      <w:r w:rsidR="00664790">
        <w:rPr>
          <w:rFonts w:asciiTheme="majorBidi" w:hAnsiTheme="majorBidi" w:cstheme="majorBidi"/>
          <w:sz w:val="20"/>
          <w:szCs w:val="20"/>
        </w:rPr>
        <w:t>:</w:t>
      </w:r>
      <w:r w:rsidRPr="00A2317F">
        <w:rPr>
          <w:rFonts w:asciiTheme="majorBidi" w:hAnsiTheme="majorBidi" w:cstheme="majorBidi"/>
          <w:sz w:val="20"/>
          <w:szCs w:val="20"/>
        </w:rPr>
        <w:br/>
        <w:t>Delete feedback</w:t>
      </w:r>
    </w:p>
    <w:p w14:paraId="0C48B2DD" w14:textId="77777777" w:rsidR="00A2317F" w:rsidRDefault="00A2317F" w:rsidP="009B2F5F">
      <w:pPr>
        <w:sectPr w:rsidR="00A2317F" w:rsidSect="00A2317F">
          <w:type w:val="continuous"/>
          <w:pgSz w:w="12240" w:h="15840"/>
          <w:pgMar w:top="1440" w:right="1800" w:bottom="1440" w:left="1800" w:header="720" w:footer="720" w:gutter="0"/>
          <w:cols w:num="2" w:space="180"/>
          <w:docGrid w:linePitch="360"/>
        </w:sectPr>
      </w:pPr>
    </w:p>
    <w:p w14:paraId="05B55956" w14:textId="77777777" w:rsidR="00A2317F" w:rsidRPr="00A2317F" w:rsidRDefault="00A2317F" w:rsidP="009B2F5F"/>
    <w:p w14:paraId="182B5392" w14:textId="77777777" w:rsidR="00D94134" w:rsidRDefault="00D94134" w:rsidP="00D94134">
      <w:pPr>
        <w:pStyle w:val="Heading1"/>
      </w:pPr>
      <w:r>
        <w:t>Screenshots</w:t>
      </w:r>
    </w:p>
    <w:p w14:paraId="103740B3" w14:textId="77777777" w:rsidR="00FC55C6" w:rsidRDefault="00FC55C6" w:rsidP="00D94134">
      <w:pPr>
        <w:keepNext/>
        <w:jc w:val="center"/>
        <w:sectPr w:rsidR="00FC55C6" w:rsidSect="00A2317F">
          <w:type w:val="continuous"/>
          <w:pgSz w:w="12240" w:h="15840"/>
          <w:pgMar w:top="1440" w:right="1800" w:bottom="1440" w:left="1800" w:header="720" w:footer="720" w:gutter="0"/>
          <w:cols w:space="720"/>
          <w:docGrid w:linePitch="360"/>
        </w:sectPr>
      </w:pPr>
    </w:p>
    <w:p w14:paraId="5131D404" w14:textId="77777777" w:rsidR="00D94134" w:rsidRDefault="00D94134" w:rsidP="00D94134">
      <w:pPr>
        <w:keepNext/>
        <w:jc w:val="center"/>
      </w:pPr>
      <w:r w:rsidRPr="00CC1E1F">
        <w:rPr>
          <w:noProof/>
        </w:rPr>
        <w:drawing>
          <wp:inline distT="0" distB="0" distL="0" distR="0" wp14:anchorId="2EA3C5A0" wp14:editId="5B854A5C">
            <wp:extent cx="2686153" cy="1427019"/>
            <wp:effectExtent l="0" t="0" r="0" b="1905"/>
            <wp:docPr id="172267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71804" name=""/>
                    <pic:cNvPicPr/>
                  </pic:nvPicPr>
                  <pic:blipFill>
                    <a:blip r:embed="rId8"/>
                    <a:stretch>
                      <a:fillRect/>
                    </a:stretch>
                  </pic:blipFill>
                  <pic:spPr>
                    <a:xfrm>
                      <a:off x="0" y="0"/>
                      <a:ext cx="2736126" cy="1453567"/>
                    </a:xfrm>
                    <a:prstGeom prst="rect">
                      <a:avLst/>
                    </a:prstGeom>
                  </pic:spPr>
                </pic:pic>
              </a:graphicData>
            </a:graphic>
          </wp:inline>
        </w:drawing>
      </w:r>
    </w:p>
    <w:p w14:paraId="24BE7DC3" w14:textId="3A018C03" w:rsidR="00D94134" w:rsidRPr="00D94134" w:rsidRDefault="00D94134" w:rsidP="00D94134">
      <w:pPr>
        <w:pStyle w:val="Caption"/>
        <w:jc w:val="center"/>
        <w:rPr>
          <w:i/>
          <w:iCs/>
          <w:color w:val="auto"/>
        </w:rPr>
      </w:pPr>
      <w:r w:rsidRPr="00CC1E1F">
        <w:rPr>
          <w:i/>
          <w:iCs/>
          <w:color w:val="auto"/>
        </w:rPr>
        <w:t xml:space="preserve">Figure </w:t>
      </w:r>
      <w:r w:rsidRPr="00CC1E1F">
        <w:rPr>
          <w:i/>
          <w:iCs/>
          <w:color w:val="auto"/>
        </w:rPr>
        <w:fldChar w:fldCharType="begin"/>
      </w:r>
      <w:r w:rsidRPr="00CC1E1F">
        <w:rPr>
          <w:i/>
          <w:iCs/>
          <w:color w:val="auto"/>
        </w:rPr>
        <w:instrText xml:space="preserve"> SEQ Figure \* ARABIC </w:instrText>
      </w:r>
      <w:r w:rsidRPr="00CC1E1F">
        <w:rPr>
          <w:i/>
          <w:iCs/>
          <w:color w:val="auto"/>
        </w:rPr>
        <w:fldChar w:fldCharType="separate"/>
      </w:r>
      <w:r w:rsidR="00FC55C6">
        <w:rPr>
          <w:i/>
          <w:iCs/>
          <w:noProof/>
          <w:color w:val="auto"/>
        </w:rPr>
        <w:t>2</w:t>
      </w:r>
      <w:r w:rsidRPr="00CC1E1F">
        <w:rPr>
          <w:i/>
          <w:iCs/>
          <w:color w:val="auto"/>
        </w:rPr>
        <w:fldChar w:fldCharType="end"/>
      </w:r>
      <w:r w:rsidRPr="00CC1E1F">
        <w:rPr>
          <w:i/>
          <w:iCs/>
          <w:color w:val="auto"/>
        </w:rPr>
        <w:t>: Home page</w:t>
      </w:r>
    </w:p>
    <w:p w14:paraId="3AEB777C" w14:textId="77777777" w:rsidR="00D94134" w:rsidRDefault="00D94134" w:rsidP="00D94134">
      <w:pPr>
        <w:jc w:val="center"/>
      </w:pPr>
      <w:r w:rsidRPr="00CC1E1F">
        <w:rPr>
          <w:noProof/>
        </w:rPr>
        <w:drawing>
          <wp:inline distT="0" distB="0" distL="0" distR="0" wp14:anchorId="703EB129" wp14:editId="74E5B0ED">
            <wp:extent cx="2699192" cy="1433945"/>
            <wp:effectExtent l="0" t="0" r="6350" b="0"/>
            <wp:docPr id="101533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4004" name=""/>
                    <pic:cNvPicPr/>
                  </pic:nvPicPr>
                  <pic:blipFill>
                    <a:blip r:embed="rId9"/>
                    <a:stretch>
                      <a:fillRect/>
                    </a:stretch>
                  </pic:blipFill>
                  <pic:spPr>
                    <a:xfrm>
                      <a:off x="0" y="0"/>
                      <a:ext cx="2742724" cy="1457071"/>
                    </a:xfrm>
                    <a:prstGeom prst="rect">
                      <a:avLst/>
                    </a:prstGeom>
                  </pic:spPr>
                </pic:pic>
              </a:graphicData>
            </a:graphic>
          </wp:inline>
        </w:drawing>
      </w:r>
    </w:p>
    <w:p w14:paraId="76539B1F" w14:textId="146E77CB" w:rsidR="00D94134" w:rsidRPr="00275046" w:rsidRDefault="00D94134" w:rsidP="00D94134">
      <w:pPr>
        <w:pStyle w:val="Caption"/>
        <w:jc w:val="center"/>
        <w:rPr>
          <w:i/>
          <w:iCs/>
          <w:color w:val="auto"/>
        </w:rPr>
      </w:pPr>
      <w:r w:rsidRPr="00CC1E1F">
        <w:rPr>
          <w:i/>
          <w:iCs/>
          <w:color w:val="auto"/>
        </w:rPr>
        <w:t xml:space="preserve">Figure </w:t>
      </w:r>
      <w:r w:rsidR="00FC55C6">
        <w:rPr>
          <w:i/>
          <w:iCs/>
          <w:color w:val="auto"/>
        </w:rPr>
        <w:t>3</w:t>
      </w:r>
      <w:r w:rsidRPr="00CC1E1F">
        <w:rPr>
          <w:i/>
          <w:iCs/>
          <w:color w:val="auto"/>
        </w:rPr>
        <w:t xml:space="preserve">: </w:t>
      </w:r>
      <w:r>
        <w:rPr>
          <w:i/>
          <w:iCs/>
          <w:color w:val="auto"/>
        </w:rPr>
        <w:t xml:space="preserve">Patients list </w:t>
      </w:r>
      <w:r w:rsidRPr="00CC1E1F">
        <w:rPr>
          <w:i/>
          <w:iCs/>
          <w:color w:val="auto"/>
        </w:rPr>
        <w:t xml:space="preserve"> page</w:t>
      </w:r>
    </w:p>
    <w:p w14:paraId="0072F49E" w14:textId="77777777" w:rsidR="00D94134" w:rsidRDefault="00D94134" w:rsidP="00FC55C6">
      <w:pPr>
        <w:jc w:val="center"/>
      </w:pPr>
      <w:r w:rsidRPr="00CC1E1F">
        <w:rPr>
          <w:noProof/>
        </w:rPr>
        <w:drawing>
          <wp:inline distT="0" distB="0" distL="0" distR="0" wp14:anchorId="3E276055" wp14:editId="5793A4EB">
            <wp:extent cx="2673927" cy="1420525"/>
            <wp:effectExtent l="0" t="0" r="0" b="8255"/>
            <wp:docPr id="131461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14263" name=""/>
                    <pic:cNvPicPr/>
                  </pic:nvPicPr>
                  <pic:blipFill>
                    <a:blip r:embed="rId10"/>
                    <a:stretch>
                      <a:fillRect/>
                    </a:stretch>
                  </pic:blipFill>
                  <pic:spPr>
                    <a:xfrm>
                      <a:off x="0" y="0"/>
                      <a:ext cx="2730179" cy="1450409"/>
                    </a:xfrm>
                    <a:prstGeom prst="rect">
                      <a:avLst/>
                    </a:prstGeom>
                  </pic:spPr>
                </pic:pic>
              </a:graphicData>
            </a:graphic>
          </wp:inline>
        </w:drawing>
      </w:r>
    </w:p>
    <w:p w14:paraId="22EB0CF6" w14:textId="11595D55" w:rsidR="00D94134" w:rsidRPr="00FC55C6" w:rsidRDefault="00D94134" w:rsidP="00FC55C6">
      <w:pPr>
        <w:pStyle w:val="Caption"/>
        <w:jc w:val="center"/>
        <w:rPr>
          <w:i/>
          <w:iCs/>
          <w:color w:val="auto"/>
        </w:rPr>
      </w:pPr>
      <w:r w:rsidRPr="00CC1E1F">
        <w:rPr>
          <w:i/>
          <w:iCs/>
          <w:color w:val="auto"/>
        </w:rPr>
        <w:t xml:space="preserve">Figure </w:t>
      </w:r>
      <w:r w:rsidR="00FC55C6">
        <w:rPr>
          <w:i/>
          <w:iCs/>
          <w:color w:val="auto"/>
        </w:rPr>
        <w:t>4</w:t>
      </w:r>
      <w:r w:rsidRPr="00CC1E1F">
        <w:rPr>
          <w:i/>
          <w:iCs/>
          <w:color w:val="auto"/>
        </w:rPr>
        <w:t xml:space="preserve">: </w:t>
      </w:r>
      <w:r>
        <w:rPr>
          <w:i/>
          <w:iCs/>
          <w:color w:val="auto"/>
        </w:rPr>
        <w:t xml:space="preserve">Doctors list </w:t>
      </w:r>
      <w:r w:rsidRPr="00CC1E1F">
        <w:rPr>
          <w:i/>
          <w:iCs/>
          <w:color w:val="auto"/>
        </w:rPr>
        <w:t xml:space="preserve"> page</w:t>
      </w:r>
    </w:p>
    <w:p w14:paraId="2E5D0FB0" w14:textId="77777777" w:rsidR="00D94134" w:rsidRDefault="00D94134" w:rsidP="00D94134">
      <w:r w:rsidRPr="00CC1E1F">
        <w:rPr>
          <w:noProof/>
        </w:rPr>
        <w:drawing>
          <wp:inline distT="0" distB="0" distL="0" distR="0" wp14:anchorId="405C8D2D" wp14:editId="1A8592B1">
            <wp:extent cx="2699191" cy="1433945"/>
            <wp:effectExtent l="0" t="0" r="6350" b="0"/>
            <wp:docPr id="195942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23528" name=""/>
                    <pic:cNvPicPr/>
                  </pic:nvPicPr>
                  <pic:blipFill>
                    <a:blip r:embed="rId11"/>
                    <a:stretch>
                      <a:fillRect/>
                    </a:stretch>
                  </pic:blipFill>
                  <pic:spPr>
                    <a:xfrm>
                      <a:off x="0" y="0"/>
                      <a:ext cx="2714657" cy="1442161"/>
                    </a:xfrm>
                    <a:prstGeom prst="rect">
                      <a:avLst/>
                    </a:prstGeom>
                  </pic:spPr>
                </pic:pic>
              </a:graphicData>
            </a:graphic>
          </wp:inline>
        </w:drawing>
      </w:r>
    </w:p>
    <w:p w14:paraId="432F9001" w14:textId="5CB51CDE" w:rsidR="00D94134" w:rsidRPr="00275046" w:rsidRDefault="00D94134" w:rsidP="00D94134">
      <w:pPr>
        <w:pStyle w:val="Caption"/>
        <w:jc w:val="center"/>
        <w:rPr>
          <w:i/>
          <w:iCs/>
          <w:color w:val="auto"/>
        </w:rPr>
      </w:pPr>
      <w:r w:rsidRPr="00CC1E1F">
        <w:rPr>
          <w:i/>
          <w:iCs/>
          <w:color w:val="auto"/>
        </w:rPr>
        <w:t xml:space="preserve">Figure </w:t>
      </w:r>
      <w:r w:rsidR="00FC55C6">
        <w:rPr>
          <w:i/>
          <w:iCs/>
          <w:color w:val="auto"/>
        </w:rPr>
        <w:t>5</w:t>
      </w:r>
      <w:r w:rsidRPr="00CC1E1F">
        <w:rPr>
          <w:i/>
          <w:iCs/>
          <w:color w:val="auto"/>
        </w:rPr>
        <w:t xml:space="preserve">: </w:t>
      </w:r>
      <w:r>
        <w:rPr>
          <w:i/>
          <w:iCs/>
          <w:color w:val="auto"/>
        </w:rPr>
        <w:t xml:space="preserve">Appointment  list </w:t>
      </w:r>
      <w:r w:rsidRPr="00CC1E1F">
        <w:rPr>
          <w:i/>
          <w:iCs/>
          <w:color w:val="auto"/>
        </w:rPr>
        <w:t xml:space="preserve"> page</w:t>
      </w:r>
    </w:p>
    <w:p w14:paraId="537316C9" w14:textId="013DF7E9" w:rsidR="00FD704C" w:rsidRDefault="00D94134" w:rsidP="00FD704C">
      <w:pPr>
        <w:keepNext/>
      </w:pPr>
      <w:r w:rsidRPr="00CC1E1F">
        <w:rPr>
          <w:noProof/>
        </w:rPr>
        <w:lastRenderedPageBreak/>
        <w:drawing>
          <wp:inline distT="0" distB="0" distL="0" distR="0" wp14:anchorId="6B09FEA6" wp14:editId="255E4F0F">
            <wp:extent cx="2563091" cy="1361642"/>
            <wp:effectExtent l="0" t="0" r="8890" b="0"/>
            <wp:docPr id="106594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49418" name=""/>
                    <pic:cNvPicPr/>
                  </pic:nvPicPr>
                  <pic:blipFill>
                    <a:blip r:embed="rId12"/>
                    <a:stretch>
                      <a:fillRect/>
                    </a:stretch>
                  </pic:blipFill>
                  <pic:spPr>
                    <a:xfrm>
                      <a:off x="0" y="0"/>
                      <a:ext cx="2631368" cy="1397914"/>
                    </a:xfrm>
                    <a:prstGeom prst="rect">
                      <a:avLst/>
                    </a:prstGeom>
                  </pic:spPr>
                </pic:pic>
              </a:graphicData>
            </a:graphic>
          </wp:inline>
        </w:drawing>
      </w:r>
    </w:p>
    <w:p w14:paraId="3E269A70" w14:textId="77777777" w:rsidR="00FC55C6" w:rsidRDefault="00FC55C6" w:rsidP="00FC55C6">
      <w:pPr>
        <w:pStyle w:val="Caption"/>
        <w:rPr>
          <w:i/>
          <w:iCs/>
          <w:color w:val="auto"/>
        </w:rPr>
        <w:sectPr w:rsidR="00FC55C6" w:rsidSect="00FC55C6">
          <w:type w:val="continuous"/>
          <w:pgSz w:w="12240" w:h="15840"/>
          <w:pgMar w:top="1440" w:right="1800" w:bottom="1440" w:left="1800" w:header="720" w:footer="720" w:gutter="0"/>
          <w:cols w:num="2" w:space="720"/>
          <w:docGrid w:linePitch="360"/>
        </w:sectPr>
      </w:pPr>
    </w:p>
    <w:p w14:paraId="3B286805" w14:textId="6EA3EE66" w:rsidR="00D94134" w:rsidRDefault="00FD704C" w:rsidP="00FC55C6">
      <w:pPr>
        <w:pStyle w:val="Caption"/>
        <w:rPr>
          <w:i/>
          <w:iCs/>
          <w:color w:val="auto"/>
        </w:rPr>
      </w:pPr>
      <w:r>
        <w:rPr>
          <w:i/>
          <w:iCs/>
          <w:color w:val="auto"/>
        </w:rPr>
        <w:t xml:space="preserve">                 </w:t>
      </w:r>
      <w:r w:rsidRPr="00FD704C">
        <w:rPr>
          <w:i/>
          <w:iCs/>
          <w:color w:val="auto"/>
        </w:rPr>
        <w:t>Figure 6: Feedback list page</w:t>
      </w:r>
    </w:p>
    <w:p w14:paraId="10B99615" w14:textId="77777777" w:rsidR="00FD704C" w:rsidRPr="00FD704C" w:rsidRDefault="00FD704C" w:rsidP="00FD704C"/>
    <w:p w14:paraId="223F9933" w14:textId="532DDDC8" w:rsidR="00C713D4" w:rsidRDefault="00000000" w:rsidP="00D94134">
      <w:pPr>
        <w:pStyle w:val="Heading1"/>
        <w:spacing w:line="240" w:lineRule="auto"/>
      </w:pPr>
      <w:r>
        <w:t>GitHub &amp; Collaboration</w:t>
      </w:r>
    </w:p>
    <w:p w14:paraId="626FD389" w14:textId="77777777" w:rsidR="00275046" w:rsidRPr="009B2F5F" w:rsidRDefault="00000000" w:rsidP="00D94134">
      <w:pPr>
        <w:spacing w:line="240" w:lineRule="auto"/>
        <w:rPr>
          <w:sz w:val="20"/>
          <w:szCs w:val="20"/>
        </w:rPr>
      </w:pPr>
      <w:r w:rsidRPr="009B2F5F">
        <w:rPr>
          <w:sz w:val="20"/>
          <w:szCs w:val="20"/>
        </w:rPr>
        <w:t xml:space="preserve">Each student worked on separate branches and used commits and pull requests. </w:t>
      </w:r>
    </w:p>
    <w:p w14:paraId="2A34876B" w14:textId="79C435AF" w:rsidR="00275046" w:rsidRPr="009B2F5F" w:rsidRDefault="00275046" w:rsidP="00D94134">
      <w:pPr>
        <w:spacing w:line="240" w:lineRule="auto"/>
        <w:rPr>
          <w:sz w:val="20"/>
          <w:szCs w:val="20"/>
        </w:rPr>
      </w:pPr>
      <w:r w:rsidRPr="009B2F5F">
        <w:rPr>
          <w:sz w:val="20"/>
          <w:szCs w:val="20"/>
        </w:rPr>
        <w:t>Mohammed Ahmad works has been pushed into MohammedAhmad-appointment branch.</w:t>
      </w:r>
    </w:p>
    <w:p w14:paraId="4D60B6E2" w14:textId="24E071A8" w:rsidR="00275046" w:rsidRPr="009B2F5F" w:rsidRDefault="00275046" w:rsidP="00D94134">
      <w:pPr>
        <w:spacing w:line="240" w:lineRule="auto"/>
        <w:rPr>
          <w:sz w:val="20"/>
          <w:szCs w:val="20"/>
        </w:rPr>
      </w:pPr>
      <w:r w:rsidRPr="009B2F5F">
        <w:rPr>
          <w:sz w:val="20"/>
          <w:szCs w:val="20"/>
        </w:rPr>
        <w:t>Ryan pushed into Ryan-b branch.</w:t>
      </w:r>
    </w:p>
    <w:p w14:paraId="10F02D10" w14:textId="0A5C4C19" w:rsidR="00275046" w:rsidRPr="009B2F5F" w:rsidRDefault="00275046" w:rsidP="00D94134">
      <w:pPr>
        <w:spacing w:line="240" w:lineRule="auto"/>
        <w:rPr>
          <w:sz w:val="20"/>
          <w:szCs w:val="20"/>
        </w:rPr>
      </w:pPr>
      <w:r w:rsidRPr="009B2F5F">
        <w:rPr>
          <w:sz w:val="20"/>
          <w:szCs w:val="20"/>
        </w:rPr>
        <w:t>Nasheel pushed into Nasheel-Nadeem branch.</w:t>
      </w:r>
    </w:p>
    <w:p w14:paraId="5C44EDFD" w14:textId="22C41D4F" w:rsidR="00275046" w:rsidRPr="009B2F5F" w:rsidRDefault="00275046" w:rsidP="00D94134">
      <w:pPr>
        <w:spacing w:line="240" w:lineRule="auto"/>
        <w:rPr>
          <w:sz w:val="20"/>
          <w:szCs w:val="20"/>
        </w:rPr>
      </w:pPr>
      <w:r w:rsidRPr="009B2F5F">
        <w:rPr>
          <w:sz w:val="20"/>
          <w:szCs w:val="20"/>
        </w:rPr>
        <w:t>Mohamed Ahmed pushed into MohamedAhmed-feedbacks branch.</w:t>
      </w:r>
    </w:p>
    <w:p w14:paraId="2E4430CF" w14:textId="1C0142CA" w:rsidR="009B2F5F" w:rsidRDefault="00275046" w:rsidP="000C1550">
      <w:pPr>
        <w:spacing w:line="240" w:lineRule="auto"/>
        <w:rPr>
          <w:sz w:val="20"/>
          <w:szCs w:val="20"/>
        </w:rPr>
      </w:pPr>
      <w:r w:rsidRPr="009B2F5F">
        <w:rPr>
          <w:sz w:val="20"/>
          <w:szCs w:val="20"/>
        </w:rPr>
        <w:t>Mohammed Ahmad was managing the merging of branches into the main branch.</w:t>
      </w:r>
    </w:p>
    <w:p w14:paraId="78CCDBE5" w14:textId="46E4338F" w:rsidR="009B2F5F" w:rsidRDefault="000C1550" w:rsidP="000C1550">
      <w:pPr>
        <w:pStyle w:val="Heading1"/>
      </w:pPr>
      <w:r>
        <w:t>Github</w:t>
      </w:r>
    </w:p>
    <w:p w14:paraId="31D5DC11" w14:textId="1555571D" w:rsidR="000C1550" w:rsidRPr="000C1550" w:rsidRDefault="000C1550" w:rsidP="000C1550">
      <w:pPr>
        <w:rPr>
          <w:sz w:val="20"/>
          <w:szCs w:val="20"/>
        </w:rPr>
      </w:pPr>
      <w:r w:rsidRPr="000C1550">
        <w:rPr>
          <w:sz w:val="20"/>
          <w:szCs w:val="20"/>
        </w:rPr>
        <w:t xml:space="preserve">Github repository link: </w:t>
      </w:r>
      <w:hyperlink r:id="rId13" w:history="1">
        <w:r w:rsidRPr="000C1550">
          <w:rPr>
            <w:rStyle w:val="Hyperlink"/>
            <w:sz w:val="20"/>
            <w:szCs w:val="20"/>
          </w:rPr>
          <w:t>https://github.com/NasheelNadeem/ISTE240Project</w:t>
        </w:r>
      </w:hyperlink>
    </w:p>
    <w:p w14:paraId="7CA9C9D7" w14:textId="77777777" w:rsidR="000C1550" w:rsidRPr="000C1550" w:rsidRDefault="000C1550" w:rsidP="000C1550"/>
    <w:p w14:paraId="7CE1F41F" w14:textId="77777777" w:rsidR="009B2F5F" w:rsidRDefault="009B2F5F" w:rsidP="00D94134">
      <w:pPr>
        <w:spacing w:line="240" w:lineRule="auto"/>
      </w:pPr>
    </w:p>
    <w:p w14:paraId="79BD4A1C" w14:textId="77777777" w:rsidR="009B2F5F" w:rsidRDefault="009B2F5F" w:rsidP="00D94134">
      <w:pPr>
        <w:spacing w:line="240" w:lineRule="auto"/>
      </w:pPr>
    </w:p>
    <w:p w14:paraId="078929E7" w14:textId="77777777" w:rsidR="009B2F5F" w:rsidRDefault="009B2F5F" w:rsidP="00D94134">
      <w:pPr>
        <w:spacing w:line="240" w:lineRule="auto"/>
      </w:pPr>
    </w:p>
    <w:p w14:paraId="4437AA29" w14:textId="77777777" w:rsidR="009B2F5F" w:rsidRDefault="009B2F5F" w:rsidP="00D94134">
      <w:pPr>
        <w:spacing w:line="240" w:lineRule="auto"/>
      </w:pPr>
    </w:p>
    <w:p w14:paraId="739B4424" w14:textId="77777777" w:rsidR="00AD6A59" w:rsidRDefault="00AD6A59" w:rsidP="00D94134">
      <w:pPr>
        <w:spacing w:line="240" w:lineRule="auto"/>
      </w:pPr>
    </w:p>
    <w:sectPr w:rsidR="00AD6A59" w:rsidSect="00A2317F">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D2CC1"/>
    <w:multiLevelType w:val="multilevel"/>
    <w:tmpl w:val="2A7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1643A"/>
    <w:multiLevelType w:val="multilevel"/>
    <w:tmpl w:val="974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406C5"/>
    <w:multiLevelType w:val="hybridMultilevel"/>
    <w:tmpl w:val="63CA965A"/>
    <w:lvl w:ilvl="0" w:tplc="77D462BC">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E2DA2"/>
    <w:multiLevelType w:val="multilevel"/>
    <w:tmpl w:val="A10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44004"/>
    <w:multiLevelType w:val="multilevel"/>
    <w:tmpl w:val="3A4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B52FC"/>
    <w:multiLevelType w:val="multilevel"/>
    <w:tmpl w:val="A1E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17C03"/>
    <w:multiLevelType w:val="multilevel"/>
    <w:tmpl w:val="9FB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45C70"/>
    <w:multiLevelType w:val="multilevel"/>
    <w:tmpl w:val="F5BA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271521">
    <w:abstractNumId w:val="8"/>
  </w:num>
  <w:num w:numId="2" w16cid:durableId="113448303">
    <w:abstractNumId w:val="6"/>
  </w:num>
  <w:num w:numId="3" w16cid:durableId="1488474857">
    <w:abstractNumId w:val="5"/>
  </w:num>
  <w:num w:numId="4" w16cid:durableId="1605259418">
    <w:abstractNumId w:val="4"/>
  </w:num>
  <w:num w:numId="5" w16cid:durableId="1929079314">
    <w:abstractNumId w:val="7"/>
  </w:num>
  <w:num w:numId="6" w16cid:durableId="1878932506">
    <w:abstractNumId w:val="3"/>
  </w:num>
  <w:num w:numId="7" w16cid:durableId="618294020">
    <w:abstractNumId w:val="2"/>
  </w:num>
  <w:num w:numId="8" w16cid:durableId="1294678032">
    <w:abstractNumId w:val="1"/>
  </w:num>
  <w:num w:numId="9" w16cid:durableId="1764647035">
    <w:abstractNumId w:val="0"/>
  </w:num>
  <w:num w:numId="10" w16cid:durableId="1920753447">
    <w:abstractNumId w:val="9"/>
  </w:num>
  <w:num w:numId="11" w16cid:durableId="1031078529">
    <w:abstractNumId w:val="11"/>
  </w:num>
  <w:num w:numId="12" w16cid:durableId="1242985976">
    <w:abstractNumId w:val="14"/>
  </w:num>
  <w:num w:numId="13" w16cid:durableId="1365860971">
    <w:abstractNumId w:val="13"/>
  </w:num>
  <w:num w:numId="14" w16cid:durableId="810559477">
    <w:abstractNumId w:val="10"/>
  </w:num>
  <w:num w:numId="15" w16cid:durableId="1553689085">
    <w:abstractNumId w:val="15"/>
  </w:num>
  <w:num w:numId="16" w16cid:durableId="2128814761">
    <w:abstractNumId w:val="12"/>
  </w:num>
  <w:num w:numId="17" w16cid:durableId="446436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550"/>
    <w:rsid w:val="0015074B"/>
    <w:rsid w:val="001D4038"/>
    <w:rsid w:val="00275046"/>
    <w:rsid w:val="0029639D"/>
    <w:rsid w:val="002E77A1"/>
    <w:rsid w:val="00326F90"/>
    <w:rsid w:val="00564832"/>
    <w:rsid w:val="00613CA7"/>
    <w:rsid w:val="00664790"/>
    <w:rsid w:val="007E38E5"/>
    <w:rsid w:val="009B2F5F"/>
    <w:rsid w:val="009C32BD"/>
    <w:rsid w:val="009C65CA"/>
    <w:rsid w:val="00A2317F"/>
    <w:rsid w:val="00AA1D8D"/>
    <w:rsid w:val="00AD6A59"/>
    <w:rsid w:val="00B22868"/>
    <w:rsid w:val="00B47730"/>
    <w:rsid w:val="00C713D4"/>
    <w:rsid w:val="00CB0664"/>
    <w:rsid w:val="00CC1E1F"/>
    <w:rsid w:val="00D94134"/>
    <w:rsid w:val="00FC55C6"/>
    <w:rsid w:val="00FC693F"/>
    <w:rsid w:val="00FD70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31653"/>
  <w14:defaultImageDpi w14:val="300"/>
  <w15:docId w15:val="{11E22B49-AEA3-42ED-8BC4-3FC1A99E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231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483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4832"/>
    <w:rPr>
      <w:rFonts w:ascii="Consolas" w:hAnsi="Consolas"/>
      <w:sz w:val="20"/>
      <w:szCs w:val="20"/>
    </w:rPr>
  </w:style>
  <w:style w:type="character" w:styleId="Hyperlink">
    <w:name w:val="Hyperlink"/>
    <w:basedOn w:val="DefaultParagraphFont"/>
    <w:uiPriority w:val="99"/>
    <w:unhideWhenUsed/>
    <w:rsid w:val="000C1550"/>
    <w:rPr>
      <w:color w:val="0000FF" w:themeColor="hyperlink"/>
      <w:u w:val="single"/>
    </w:rPr>
  </w:style>
  <w:style w:type="character" w:styleId="UnresolvedMention">
    <w:name w:val="Unresolved Mention"/>
    <w:basedOn w:val="DefaultParagraphFont"/>
    <w:uiPriority w:val="99"/>
    <w:semiHidden/>
    <w:unhideWhenUsed/>
    <w:rsid w:val="000C1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NasheelNadeem/ISTE240Projec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Ahmad</cp:lastModifiedBy>
  <cp:revision>10</cp:revision>
  <dcterms:created xsi:type="dcterms:W3CDTF">2013-12-23T23:15:00Z</dcterms:created>
  <dcterms:modified xsi:type="dcterms:W3CDTF">2026-04-26T18:07:00Z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a5094865-54bf-4a7e-afa9-532aefbb5a5d</vt:lpwstr>
  </property>
</Properties>
</file>